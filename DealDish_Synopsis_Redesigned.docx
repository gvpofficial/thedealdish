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A601" w14:textId="77777777" w:rsidR="00BD648E" w:rsidRDefault="00000000" w:rsidP="00FC14C1">
      <w:pPr>
        <w:spacing w:after="360"/>
        <w:jc w:val="center"/>
      </w:pPr>
      <w:r>
        <w:rPr>
          <w:rFonts w:ascii="Times New Roman" w:hAnsi="Times New Roman"/>
          <w:b/>
          <w:sz w:val="24"/>
        </w:rPr>
        <w:t>A PROJECT SYNOPSIS ON</w:t>
      </w:r>
    </w:p>
    <w:p w14:paraId="6A5462E1" w14:textId="77777777" w:rsidR="00BD648E" w:rsidRDefault="00000000">
      <w:pPr>
        <w:spacing w:before="240" w:after="240"/>
        <w:jc w:val="center"/>
      </w:pPr>
      <w:r>
        <w:rPr>
          <w:rFonts w:ascii="Times New Roman" w:hAnsi="Times New Roman"/>
          <w:b/>
          <w:color w:val="800000"/>
          <w:sz w:val="56"/>
        </w:rPr>
        <w:t>DEALDISH</w:t>
      </w:r>
    </w:p>
    <w:p w14:paraId="42624EF2" w14:textId="77777777" w:rsidR="00BD648E" w:rsidRDefault="00000000" w:rsidP="00FC14C1">
      <w:pPr>
        <w:spacing w:before="120" w:after="0"/>
        <w:jc w:val="center"/>
      </w:pPr>
      <w:r>
        <w:rPr>
          <w:rFonts w:ascii="Times New Roman" w:hAnsi="Times New Roman"/>
          <w:i/>
          <w:sz w:val="28"/>
        </w:rPr>
        <w:t>A Sustainable Marketplace for Surplus Hotel Food</w:t>
      </w:r>
    </w:p>
    <w:p w14:paraId="507B6165" w14:textId="77777777" w:rsidR="00BD648E" w:rsidRDefault="00000000" w:rsidP="00FC14C1">
      <w:pPr>
        <w:spacing w:before="600"/>
        <w:jc w:val="center"/>
      </w:pPr>
      <w:r>
        <w:rPr>
          <w:rFonts w:ascii="Times New Roman" w:hAnsi="Times New Roman"/>
          <w:b/>
          <w:sz w:val="24"/>
        </w:rPr>
        <w:t>Submitted by: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2"/>
        <w:gridCol w:w="4032"/>
      </w:tblGrid>
      <w:tr w:rsidR="00BD648E" w14:paraId="270F84B2" w14:textId="77777777">
        <w:trPr>
          <w:trHeight w:val="400"/>
          <w:jc w:val="center"/>
        </w:trPr>
        <w:tc>
          <w:tcPr>
            <w:tcW w:w="4032" w:type="dxa"/>
            <w:tcMar>
              <w:top w:w="100" w:type="dxa"/>
              <w:left w:w="150" w:type="dxa"/>
              <w:bottom w:w="100" w:type="dxa"/>
              <w:right w:w="150" w:type="dxa"/>
            </w:tcMar>
            <w:vAlign w:val="center"/>
          </w:tcPr>
          <w:p w14:paraId="28544479" w14:textId="77777777" w:rsidR="00BD648E" w:rsidRDefault="00000000" w:rsidP="00FC14C1">
            <w:pPr>
              <w:spacing w:after="0"/>
              <w:jc w:val="center"/>
            </w:pPr>
            <w:r>
              <w:rPr>
                <w:rFonts w:ascii="Times New Roman" w:hAnsi="Times New Roman"/>
                <w:b/>
              </w:rPr>
              <w:t>Gupthan Vishnu Prasad</w:t>
            </w:r>
          </w:p>
        </w:tc>
        <w:tc>
          <w:tcPr>
            <w:tcW w:w="4032" w:type="dxa"/>
            <w:tcMar>
              <w:top w:w="100" w:type="dxa"/>
              <w:left w:w="150" w:type="dxa"/>
              <w:bottom w:w="100" w:type="dxa"/>
              <w:right w:w="150" w:type="dxa"/>
            </w:tcMar>
            <w:vAlign w:val="center"/>
          </w:tcPr>
          <w:p w14:paraId="43D39532" w14:textId="77777777" w:rsidR="00BD648E" w:rsidRDefault="00000000" w:rsidP="00FC14C1">
            <w:pPr>
              <w:spacing w:after="0"/>
              <w:jc w:val="center"/>
            </w:pPr>
            <w:r>
              <w:rPr>
                <w:rFonts w:ascii="Times New Roman" w:hAnsi="Times New Roman"/>
                <w:b/>
              </w:rPr>
              <w:t>Anupama K Kumar</w:t>
            </w:r>
          </w:p>
        </w:tc>
      </w:tr>
      <w:tr w:rsidR="00BD648E" w14:paraId="7A57403F" w14:textId="77777777">
        <w:trPr>
          <w:trHeight w:val="400"/>
          <w:jc w:val="center"/>
        </w:trPr>
        <w:tc>
          <w:tcPr>
            <w:tcW w:w="4032" w:type="dxa"/>
            <w:tcMar>
              <w:top w:w="100" w:type="dxa"/>
              <w:left w:w="150" w:type="dxa"/>
              <w:bottom w:w="100" w:type="dxa"/>
              <w:right w:w="150" w:type="dxa"/>
            </w:tcMar>
            <w:vAlign w:val="center"/>
          </w:tcPr>
          <w:p w14:paraId="196258DD" w14:textId="77777777" w:rsidR="00BD648E" w:rsidRDefault="00000000" w:rsidP="00FC14C1">
            <w:pPr>
              <w:spacing w:after="0"/>
              <w:jc w:val="center"/>
            </w:pPr>
            <w:r>
              <w:rPr>
                <w:rFonts w:ascii="Times New Roman" w:hAnsi="Times New Roman"/>
                <w:b/>
              </w:rPr>
              <w:t>Jeffin Johnson Pinhero</w:t>
            </w:r>
          </w:p>
        </w:tc>
        <w:tc>
          <w:tcPr>
            <w:tcW w:w="4032" w:type="dxa"/>
            <w:tcMar>
              <w:top w:w="100" w:type="dxa"/>
              <w:left w:w="150" w:type="dxa"/>
              <w:bottom w:w="100" w:type="dxa"/>
              <w:right w:w="150" w:type="dxa"/>
            </w:tcMar>
            <w:vAlign w:val="center"/>
          </w:tcPr>
          <w:p w14:paraId="6CF7D29A" w14:textId="77777777" w:rsidR="00BD648E" w:rsidRDefault="00000000" w:rsidP="00FC14C1">
            <w:pPr>
              <w:spacing w:after="0"/>
              <w:jc w:val="center"/>
            </w:pPr>
            <w:r>
              <w:rPr>
                <w:rFonts w:ascii="Times New Roman" w:hAnsi="Times New Roman"/>
                <w:b/>
              </w:rPr>
              <w:t>Ajal Krishna S</w:t>
            </w:r>
          </w:p>
        </w:tc>
      </w:tr>
      <w:tr w:rsidR="00BD648E" w14:paraId="38D3A150" w14:textId="77777777">
        <w:trPr>
          <w:trHeight w:val="400"/>
          <w:jc w:val="center"/>
        </w:trPr>
        <w:tc>
          <w:tcPr>
            <w:tcW w:w="4032" w:type="dxa"/>
            <w:tcMar>
              <w:top w:w="100" w:type="dxa"/>
              <w:left w:w="150" w:type="dxa"/>
              <w:bottom w:w="100" w:type="dxa"/>
              <w:right w:w="150" w:type="dxa"/>
            </w:tcMar>
            <w:vAlign w:val="center"/>
          </w:tcPr>
          <w:p w14:paraId="0048BD15" w14:textId="77777777" w:rsidR="00BD648E" w:rsidRDefault="00000000" w:rsidP="00FC14C1">
            <w:pPr>
              <w:spacing w:after="0"/>
              <w:jc w:val="center"/>
            </w:pPr>
            <w:r>
              <w:rPr>
                <w:rFonts w:ascii="Times New Roman" w:hAnsi="Times New Roman"/>
                <w:b/>
              </w:rPr>
              <w:t>Ambili Chandran</w:t>
            </w:r>
          </w:p>
        </w:tc>
        <w:tc>
          <w:tcPr>
            <w:tcW w:w="4032" w:type="dxa"/>
            <w:tcMar>
              <w:top w:w="100" w:type="dxa"/>
              <w:left w:w="150" w:type="dxa"/>
              <w:bottom w:w="100" w:type="dxa"/>
              <w:right w:w="150" w:type="dxa"/>
            </w:tcMar>
            <w:vAlign w:val="center"/>
          </w:tcPr>
          <w:p w14:paraId="018A7C6A" w14:textId="77777777" w:rsidR="00BD648E" w:rsidRDefault="00000000" w:rsidP="00FC14C1">
            <w:pPr>
              <w:spacing w:after="0"/>
              <w:jc w:val="center"/>
            </w:pPr>
            <w:r>
              <w:rPr>
                <w:rFonts w:ascii="Times New Roman" w:hAnsi="Times New Roman"/>
                <w:b/>
              </w:rPr>
              <w:t>Amal Chandran</w:t>
            </w:r>
          </w:p>
        </w:tc>
      </w:tr>
      <w:tr w:rsidR="00BD648E" w14:paraId="1FBCB902" w14:textId="77777777">
        <w:trPr>
          <w:trHeight w:val="400"/>
          <w:jc w:val="center"/>
        </w:trPr>
        <w:tc>
          <w:tcPr>
            <w:tcW w:w="4032" w:type="dxa"/>
            <w:tcMar>
              <w:top w:w="100" w:type="dxa"/>
              <w:left w:w="150" w:type="dxa"/>
              <w:bottom w:w="100" w:type="dxa"/>
              <w:right w:w="150" w:type="dxa"/>
            </w:tcMar>
            <w:vAlign w:val="center"/>
          </w:tcPr>
          <w:p w14:paraId="29E041C2" w14:textId="77777777" w:rsidR="00BD648E" w:rsidRDefault="00000000" w:rsidP="00FC14C1">
            <w:pPr>
              <w:spacing w:after="0"/>
              <w:jc w:val="center"/>
            </w:pPr>
            <w:r>
              <w:rPr>
                <w:rFonts w:ascii="Times New Roman" w:hAnsi="Times New Roman"/>
                <w:b/>
              </w:rPr>
              <w:t>Athira KU</w:t>
            </w:r>
          </w:p>
        </w:tc>
        <w:tc>
          <w:tcPr>
            <w:tcW w:w="4032" w:type="dxa"/>
            <w:tcMar>
              <w:top w:w="100" w:type="dxa"/>
              <w:left w:w="150" w:type="dxa"/>
              <w:bottom w:w="100" w:type="dxa"/>
              <w:right w:w="150" w:type="dxa"/>
            </w:tcMar>
            <w:vAlign w:val="center"/>
          </w:tcPr>
          <w:p w14:paraId="1B477769" w14:textId="77777777" w:rsidR="00BD648E" w:rsidRDefault="00000000" w:rsidP="00FC14C1">
            <w:pPr>
              <w:spacing w:after="0"/>
              <w:jc w:val="center"/>
            </w:pPr>
            <w:r>
              <w:rPr>
                <w:rFonts w:ascii="Times New Roman" w:hAnsi="Times New Roman"/>
                <w:b/>
              </w:rPr>
              <w:t>Farsheena PH</w:t>
            </w:r>
          </w:p>
        </w:tc>
      </w:tr>
      <w:tr w:rsidR="00BD648E" w14:paraId="6871EFA2" w14:textId="77777777">
        <w:trPr>
          <w:trHeight w:val="400"/>
          <w:jc w:val="center"/>
        </w:trPr>
        <w:tc>
          <w:tcPr>
            <w:tcW w:w="4032" w:type="dxa"/>
            <w:tcMar>
              <w:top w:w="100" w:type="dxa"/>
              <w:left w:w="150" w:type="dxa"/>
              <w:bottom w:w="100" w:type="dxa"/>
              <w:right w:w="150" w:type="dxa"/>
            </w:tcMar>
            <w:vAlign w:val="center"/>
          </w:tcPr>
          <w:p w14:paraId="26124E9B" w14:textId="77777777" w:rsidR="00BD648E" w:rsidRDefault="00000000" w:rsidP="00FC14C1">
            <w:pPr>
              <w:spacing w:after="0"/>
              <w:jc w:val="center"/>
            </w:pPr>
            <w:r>
              <w:rPr>
                <w:rFonts w:ascii="Times New Roman" w:hAnsi="Times New Roman"/>
                <w:b/>
              </w:rPr>
              <w:t>V Vishnu</w:t>
            </w:r>
          </w:p>
        </w:tc>
        <w:tc>
          <w:tcPr>
            <w:tcW w:w="4032" w:type="dxa"/>
            <w:tcMar>
              <w:top w:w="100" w:type="dxa"/>
              <w:left w:w="150" w:type="dxa"/>
              <w:bottom w:w="100" w:type="dxa"/>
              <w:right w:w="150" w:type="dxa"/>
            </w:tcMar>
            <w:vAlign w:val="center"/>
          </w:tcPr>
          <w:p w14:paraId="275E51B9" w14:textId="77777777" w:rsidR="00BD648E" w:rsidRDefault="00000000" w:rsidP="00FC14C1">
            <w:pPr>
              <w:spacing w:after="0"/>
              <w:jc w:val="center"/>
            </w:pPr>
            <w:r>
              <w:rPr>
                <w:rFonts w:ascii="Times New Roman" w:hAnsi="Times New Roman"/>
                <w:b/>
              </w:rPr>
              <w:t>Jiffana</w:t>
            </w:r>
          </w:p>
        </w:tc>
      </w:tr>
    </w:tbl>
    <w:p w14:paraId="76031A5A" w14:textId="77777777" w:rsidR="00BD648E" w:rsidRDefault="00000000" w:rsidP="00FC14C1">
      <w:pPr>
        <w:spacing w:after="120"/>
        <w:jc w:val="center"/>
      </w:pPr>
      <w:r>
        <w:rPr>
          <w:rFonts w:ascii="Times New Roman" w:hAnsi="Times New Roman"/>
          <w:i/>
        </w:rPr>
        <w:t>in partial fulfillment of the requirements for the award of the degree of</w:t>
      </w:r>
    </w:p>
    <w:p w14:paraId="7016DC3D" w14:textId="77777777" w:rsidR="00BD648E" w:rsidRDefault="00000000" w:rsidP="00FC14C1">
      <w:pPr>
        <w:spacing w:before="120" w:after="0"/>
        <w:jc w:val="center"/>
        <w:rPr>
          <w:rFonts w:ascii="Times New Roman" w:hAnsi="Times New Roman"/>
          <w:b/>
          <w:color w:val="800000"/>
          <w:sz w:val="28"/>
        </w:rPr>
      </w:pPr>
      <w:r>
        <w:rPr>
          <w:rFonts w:ascii="Times New Roman" w:hAnsi="Times New Roman"/>
          <w:b/>
          <w:color w:val="800000"/>
          <w:sz w:val="28"/>
        </w:rPr>
        <w:t>MASTER OF COMPUTER APPLICATIONS</w:t>
      </w:r>
    </w:p>
    <w:p w14:paraId="2626B3B6" w14:textId="0919DAA7" w:rsidR="00FC14C1" w:rsidRDefault="00FC14C1" w:rsidP="00FC14C1">
      <w:pPr>
        <w:spacing w:before="120" w:after="0"/>
        <w:jc w:val="center"/>
      </w:pPr>
      <w:r>
        <w:rPr>
          <w:noProof/>
        </w:rPr>
        <w:drawing>
          <wp:inline distT="0" distB="0" distL="0" distR="0" wp14:anchorId="73BB3565" wp14:editId="0C61B9BC">
            <wp:extent cx="1212112" cy="1212112"/>
            <wp:effectExtent l="0" t="0" r="7620" b="0"/>
            <wp:docPr id="170169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580" cy="1228580"/>
                    </a:xfrm>
                    <a:prstGeom prst="rect">
                      <a:avLst/>
                    </a:prstGeom>
                    <a:noFill/>
                    <a:ln>
                      <a:noFill/>
                    </a:ln>
                  </pic:spPr>
                </pic:pic>
              </a:graphicData>
            </a:graphic>
          </wp:inline>
        </w:drawing>
      </w:r>
    </w:p>
    <w:p w14:paraId="380BFF94" w14:textId="77777777" w:rsidR="00BD648E" w:rsidRDefault="00000000">
      <w:pPr>
        <w:spacing w:before="360" w:after="120"/>
        <w:jc w:val="center"/>
      </w:pPr>
      <w:r>
        <w:rPr>
          <w:rFonts w:ascii="Times New Roman" w:hAnsi="Times New Roman"/>
          <w:b/>
          <w:sz w:val="24"/>
        </w:rPr>
        <w:t>DEPARTMENT OF COMPUTER APPLICATIONS</w:t>
      </w:r>
    </w:p>
    <w:p w14:paraId="3F58AE80" w14:textId="77777777" w:rsidR="00BD648E" w:rsidRDefault="00000000">
      <w:pPr>
        <w:spacing w:before="80" w:after="240"/>
        <w:jc w:val="center"/>
      </w:pPr>
      <w:r>
        <w:rPr>
          <w:rFonts w:ascii="Times New Roman" w:hAnsi="Times New Roman"/>
          <w:b/>
          <w:color w:val="800000"/>
          <w:sz w:val="28"/>
        </w:rPr>
        <w:t>NEHRU COLLEGE OF ENGINEERING AND RESEARCH CENTRE (NCERC)</w:t>
      </w:r>
    </w:p>
    <w:p w14:paraId="482B4741" w14:textId="77777777" w:rsidR="00BD648E" w:rsidRDefault="00000000">
      <w:pPr>
        <w:spacing w:before="240" w:after="80"/>
        <w:jc w:val="center"/>
      </w:pPr>
      <w:r>
        <w:rPr>
          <w:rFonts w:ascii="Times New Roman" w:hAnsi="Times New Roman"/>
          <w:sz w:val="20"/>
        </w:rPr>
        <w:t>Approved by AICTE, Affiliated to APJ Abdul Kalam Technological University</w:t>
      </w:r>
    </w:p>
    <w:p w14:paraId="3F5971E3" w14:textId="77777777" w:rsidR="00BD648E" w:rsidRDefault="00000000">
      <w:pPr>
        <w:spacing w:after="480"/>
        <w:jc w:val="center"/>
      </w:pPr>
      <w:r>
        <w:rPr>
          <w:rFonts w:ascii="Times New Roman" w:hAnsi="Times New Roman"/>
          <w:sz w:val="20"/>
        </w:rPr>
        <w:t>Pampady, Thiruvilwamala, Thrissur, Kerala - 680588</w:t>
      </w:r>
    </w:p>
    <w:p w14:paraId="6572F32B" w14:textId="77777777" w:rsidR="00BD648E" w:rsidRDefault="00000000">
      <w:pPr>
        <w:spacing w:before="360" w:after="0"/>
        <w:jc w:val="center"/>
      </w:pPr>
      <w:r>
        <w:rPr>
          <w:rFonts w:ascii="Times New Roman" w:hAnsi="Times New Roman"/>
          <w:b/>
          <w:color w:val="800000"/>
          <w:sz w:val="24"/>
        </w:rPr>
        <w:t>JULY 2026</w:t>
      </w:r>
    </w:p>
    <w:p w14:paraId="05E7B36F" w14:textId="77777777" w:rsidR="00BD648E" w:rsidRDefault="00000000">
      <w:r>
        <w:br w:type="page"/>
      </w:r>
    </w:p>
    <w:p w14:paraId="24DB51A3" w14:textId="77777777" w:rsidR="00BD648E" w:rsidRDefault="00000000">
      <w:pPr>
        <w:spacing w:after="360"/>
      </w:pPr>
      <w:r>
        <w:rPr>
          <w:rFonts w:ascii="Times New Roman" w:hAnsi="Times New Roman"/>
          <w:b/>
          <w:color w:val="800000"/>
          <w:sz w:val="36"/>
        </w:rPr>
        <w:lastRenderedPageBreak/>
        <w:t>TABLE OF CONTENTS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94"/>
        <w:gridCol w:w="4774"/>
        <w:gridCol w:w="2392"/>
      </w:tblGrid>
      <w:tr w:rsidR="00BD648E" w14:paraId="56443314" w14:textId="77777777">
        <w:trPr>
          <w:jc w:val="center"/>
        </w:trPr>
        <w:tc>
          <w:tcPr>
            <w:tcW w:w="3120" w:type="dxa"/>
            <w:shd w:val="clear" w:color="auto" w:fill="800000"/>
            <w:tcMar>
              <w:top w:w="120" w:type="dxa"/>
              <w:left w:w="150" w:type="dxa"/>
              <w:bottom w:w="120" w:type="dxa"/>
              <w:right w:w="150" w:type="dxa"/>
            </w:tcMar>
          </w:tcPr>
          <w:p w14:paraId="0CD7A96B" w14:textId="77777777" w:rsidR="00BD648E" w:rsidRDefault="00000000">
            <w:pPr>
              <w:jc w:val="center"/>
            </w:pPr>
            <w:r>
              <w:rPr>
                <w:rFonts w:ascii="Times New Roman" w:hAnsi="Times New Roman"/>
                <w:b/>
                <w:color w:val="FFFFFF"/>
              </w:rPr>
              <w:t>Chapter / Section No.</w:t>
            </w:r>
          </w:p>
        </w:tc>
        <w:tc>
          <w:tcPr>
            <w:tcW w:w="3120" w:type="dxa"/>
            <w:shd w:val="clear" w:color="auto" w:fill="800000"/>
            <w:tcMar>
              <w:top w:w="120" w:type="dxa"/>
              <w:left w:w="150" w:type="dxa"/>
              <w:bottom w:w="120" w:type="dxa"/>
              <w:right w:w="150" w:type="dxa"/>
            </w:tcMar>
          </w:tcPr>
          <w:p w14:paraId="488B211F" w14:textId="77777777" w:rsidR="00BD648E" w:rsidRDefault="00000000">
            <w:r>
              <w:rPr>
                <w:rFonts w:ascii="Times New Roman" w:hAnsi="Times New Roman"/>
                <w:b/>
                <w:color w:val="FFFFFF"/>
              </w:rPr>
              <w:t>Title</w:t>
            </w:r>
          </w:p>
        </w:tc>
        <w:tc>
          <w:tcPr>
            <w:tcW w:w="3120" w:type="dxa"/>
            <w:shd w:val="clear" w:color="auto" w:fill="800000"/>
            <w:tcMar>
              <w:top w:w="120" w:type="dxa"/>
              <w:left w:w="150" w:type="dxa"/>
              <w:bottom w:w="120" w:type="dxa"/>
              <w:right w:w="150" w:type="dxa"/>
            </w:tcMar>
          </w:tcPr>
          <w:p w14:paraId="1C828565" w14:textId="77777777" w:rsidR="00BD648E" w:rsidRDefault="00000000">
            <w:pPr>
              <w:jc w:val="center"/>
            </w:pPr>
            <w:r>
              <w:rPr>
                <w:rFonts w:ascii="Times New Roman" w:hAnsi="Times New Roman"/>
                <w:b/>
                <w:color w:val="FFFFFF"/>
              </w:rPr>
              <w:t>Page No.</w:t>
            </w:r>
          </w:p>
        </w:tc>
      </w:tr>
      <w:tr w:rsidR="00BD648E" w14:paraId="1A80598D" w14:textId="77777777">
        <w:trPr>
          <w:jc w:val="center"/>
        </w:trPr>
        <w:tc>
          <w:tcPr>
            <w:tcW w:w="2160" w:type="dxa"/>
            <w:tcMar>
              <w:top w:w="80" w:type="dxa"/>
              <w:left w:w="120" w:type="dxa"/>
              <w:bottom w:w="80" w:type="dxa"/>
              <w:right w:w="120" w:type="dxa"/>
            </w:tcMar>
          </w:tcPr>
          <w:p w14:paraId="116879BC" w14:textId="77777777" w:rsidR="00BD648E" w:rsidRDefault="00000000">
            <w:pPr>
              <w:jc w:val="center"/>
            </w:pPr>
            <w:r>
              <w:rPr>
                <w:rFonts w:ascii="Times New Roman" w:hAnsi="Times New Roman"/>
                <w:b/>
              </w:rPr>
              <w:t>1</w:t>
            </w:r>
          </w:p>
        </w:tc>
        <w:tc>
          <w:tcPr>
            <w:tcW w:w="6048" w:type="dxa"/>
            <w:tcMar>
              <w:top w:w="80" w:type="dxa"/>
              <w:left w:w="120" w:type="dxa"/>
              <w:bottom w:w="80" w:type="dxa"/>
              <w:right w:w="120" w:type="dxa"/>
            </w:tcMar>
          </w:tcPr>
          <w:p w14:paraId="7012D140" w14:textId="77777777" w:rsidR="00BD648E" w:rsidRDefault="00000000">
            <w:r>
              <w:rPr>
                <w:rFonts w:ascii="Times New Roman" w:hAnsi="Times New Roman"/>
              </w:rPr>
              <w:t>INTRODUCTION</w:t>
            </w:r>
          </w:p>
        </w:tc>
        <w:tc>
          <w:tcPr>
            <w:tcW w:w="1152" w:type="dxa"/>
            <w:tcMar>
              <w:top w:w="80" w:type="dxa"/>
              <w:left w:w="120" w:type="dxa"/>
              <w:bottom w:w="80" w:type="dxa"/>
              <w:right w:w="120" w:type="dxa"/>
            </w:tcMar>
          </w:tcPr>
          <w:p w14:paraId="1CF267AF" w14:textId="77777777" w:rsidR="00BD648E" w:rsidRDefault="00000000">
            <w:pPr>
              <w:jc w:val="center"/>
            </w:pPr>
            <w:r>
              <w:rPr>
                <w:rFonts w:ascii="Times New Roman" w:hAnsi="Times New Roman"/>
              </w:rPr>
              <w:t>3</w:t>
            </w:r>
          </w:p>
        </w:tc>
      </w:tr>
      <w:tr w:rsidR="00BD648E" w14:paraId="2B3A3FB1" w14:textId="77777777">
        <w:trPr>
          <w:jc w:val="center"/>
        </w:trPr>
        <w:tc>
          <w:tcPr>
            <w:tcW w:w="2160" w:type="dxa"/>
            <w:tcMar>
              <w:top w:w="80" w:type="dxa"/>
              <w:left w:w="120" w:type="dxa"/>
              <w:bottom w:w="80" w:type="dxa"/>
              <w:right w:w="120" w:type="dxa"/>
            </w:tcMar>
          </w:tcPr>
          <w:p w14:paraId="48F839CF" w14:textId="77777777" w:rsidR="00BD648E" w:rsidRDefault="00000000">
            <w:pPr>
              <w:jc w:val="center"/>
            </w:pPr>
            <w:r>
              <w:rPr>
                <w:rFonts w:ascii="Times New Roman" w:hAnsi="Times New Roman"/>
              </w:rPr>
              <w:t>1.1</w:t>
            </w:r>
          </w:p>
        </w:tc>
        <w:tc>
          <w:tcPr>
            <w:tcW w:w="6048" w:type="dxa"/>
            <w:tcMar>
              <w:top w:w="80" w:type="dxa"/>
              <w:left w:w="120" w:type="dxa"/>
              <w:bottom w:w="80" w:type="dxa"/>
              <w:right w:w="120" w:type="dxa"/>
            </w:tcMar>
          </w:tcPr>
          <w:p w14:paraId="75CE8DE4" w14:textId="77777777" w:rsidR="00BD648E" w:rsidRDefault="00000000">
            <w:r>
              <w:rPr>
                <w:rFonts w:ascii="Times New Roman" w:hAnsi="Times New Roman"/>
              </w:rPr>
              <w:t>Background of Food Wastage &amp; Surplus Management</w:t>
            </w:r>
          </w:p>
        </w:tc>
        <w:tc>
          <w:tcPr>
            <w:tcW w:w="1152" w:type="dxa"/>
            <w:tcMar>
              <w:top w:w="80" w:type="dxa"/>
              <w:left w:w="120" w:type="dxa"/>
              <w:bottom w:w="80" w:type="dxa"/>
              <w:right w:w="120" w:type="dxa"/>
            </w:tcMar>
          </w:tcPr>
          <w:p w14:paraId="10265FEA" w14:textId="77777777" w:rsidR="00BD648E" w:rsidRDefault="00000000">
            <w:pPr>
              <w:jc w:val="center"/>
            </w:pPr>
            <w:r>
              <w:rPr>
                <w:rFonts w:ascii="Times New Roman" w:hAnsi="Times New Roman"/>
              </w:rPr>
              <w:t>3</w:t>
            </w:r>
          </w:p>
        </w:tc>
      </w:tr>
      <w:tr w:rsidR="00BD648E" w14:paraId="79D6F06D" w14:textId="77777777">
        <w:trPr>
          <w:jc w:val="center"/>
        </w:trPr>
        <w:tc>
          <w:tcPr>
            <w:tcW w:w="2160" w:type="dxa"/>
            <w:tcMar>
              <w:top w:w="80" w:type="dxa"/>
              <w:left w:w="120" w:type="dxa"/>
              <w:bottom w:w="80" w:type="dxa"/>
              <w:right w:w="120" w:type="dxa"/>
            </w:tcMar>
          </w:tcPr>
          <w:p w14:paraId="74AA3F2A" w14:textId="77777777" w:rsidR="00BD648E" w:rsidRDefault="00000000">
            <w:pPr>
              <w:jc w:val="center"/>
            </w:pPr>
            <w:r>
              <w:rPr>
                <w:rFonts w:ascii="Times New Roman" w:hAnsi="Times New Roman"/>
              </w:rPr>
              <w:t>1.2</w:t>
            </w:r>
          </w:p>
        </w:tc>
        <w:tc>
          <w:tcPr>
            <w:tcW w:w="6048" w:type="dxa"/>
            <w:tcMar>
              <w:top w:w="80" w:type="dxa"/>
              <w:left w:w="120" w:type="dxa"/>
              <w:bottom w:w="80" w:type="dxa"/>
              <w:right w:w="120" w:type="dxa"/>
            </w:tcMar>
          </w:tcPr>
          <w:p w14:paraId="4246349B" w14:textId="77777777" w:rsidR="00BD648E" w:rsidRDefault="00000000">
            <w:r>
              <w:rPr>
                <w:rFonts w:ascii="Times New Roman" w:hAnsi="Times New Roman"/>
              </w:rPr>
              <w:t>The Need for a Centralized Marketplace</w:t>
            </w:r>
          </w:p>
        </w:tc>
        <w:tc>
          <w:tcPr>
            <w:tcW w:w="1152" w:type="dxa"/>
            <w:tcMar>
              <w:top w:w="80" w:type="dxa"/>
              <w:left w:w="120" w:type="dxa"/>
              <w:bottom w:w="80" w:type="dxa"/>
              <w:right w:w="120" w:type="dxa"/>
            </w:tcMar>
          </w:tcPr>
          <w:p w14:paraId="1A5CEC03" w14:textId="77777777" w:rsidR="00BD648E" w:rsidRDefault="00000000">
            <w:pPr>
              <w:jc w:val="center"/>
            </w:pPr>
            <w:r>
              <w:rPr>
                <w:rFonts w:ascii="Times New Roman" w:hAnsi="Times New Roman"/>
              </w:rPr>
              <w:t>3</w:t>
            </w:r>
          </w:p>
        </w:tc>
      </w:tr>
      <w:tr w:rsidR="00BD648E" w14:paraId="790DAB3A" w14:textId="77777777">
        <w:trPr>
          <w:jc w:val="center"/>
        </w:trPr>
        <w:tc>
          <w:tcPr>
            <w:tcW w:w="2160" w:type="dxa"/>
            <w:tcMar>
              <w:top w:w="80" w:type="dxa"/>
              <w:left w:w="120" w:type="dxa"/>
              <w:bottom w:w="80" w:type="dxa"/>
              <w:right w:w="120" w:type="dxa"/>
            </w:tcMar>
          </w:tcPr>
          <w:p w14:paraId="45D26E6C" w14:textId="77777777" w:rsidR="00BD648E" w:rsidRDefault="00000000">
            <w:pPr>
              <w:jc w:val="center"/>
            </w:pPr>
            <w:r>
              <w:rPr>
                <w:rFonts w:ascii="Times New Roman" w:hAnsi="Times New Roman"/>
                <w:b/>
              </w:rPr>
              <w:t>2</w:t>
            </w:r>
          </w:p>
        </w:tc>
        <w:tc>
          <w:tcPr>
            <w:tcW w:w="6048" w:type="dxa"/>
            <w:tcMar>
              <w:top w:w="80" w:type="dxa"/>
              <w:left w:w="120" w:type="dxa"/>
              <w:bottom w:w="80" w:type="dxa"/>
              <w:right w:w="120" w:type="dxa"/>
            </w:tcMar>
          </w:tcPr>
          <w:p w14:paraId="34E30392" w14:textId="77777777" w:rsidR="00BD648E" w:rsidRDefault="00000000">
            <w:r>
              <w:rPr>
                <w:rFonts w:ascii="Times New Roman" w:hAnsi="Times New Roman"/>
              </w:rPr>
              <w:t>PROBLEM STATEMENT</w:t>
            </w:r>
          </w:p>
        </w:tc>
        <w:tc>
          <w:tcPr>
            <w:tcW w:w="1152" w:type="dxa"/>
            <w:tcMar>
              <w:top w:w="80" w:type="dxa"/>
              <w:left w:w="120" w:type="dxa"/>
              <w:bottom w:w="80" w:type="dxa"/>
              <w:right w:w="120" w:type="dxa"/>
            </w:tcMar>
          </w:tcPr>
          <w:p w14:paraId="040CC5D2" w14:textId="77777777" w:rsidR="00BD648E" w:rsidRDefault="00000000">
            <w:pPr>
              <w:jc w:val="center"/>
            </w:pPr>
            <w:r>
              <w:rPr>
                <w:rFonts w:ascii="Times New Roman" w:hAnsi="Times New Roman"/>
              </w:rPr>
              <w:t>3</w:t>
            </w:r>
          </w:p>
        </w:tc>
      </w:tr>
      <w:tr w:rsidR="00BD648E" w14:paraId="46F96A5E" w14:textId="77777777">
        <w:trPr>
          <w:jc w:val="center"/>
        </w:trPr>
        <w:tc>
          <w:tcPr>
            <w:tcW w:w="2160" w:type="dxa"/>
            <w:tcMar>
              <w:top w:w="80" w:type="dxa"/>
              <w:left w:w="120" w:type="dxa"/>
              <w:bottom w:w="80" w:type="dxa"/>
              <w:right w:w="120" w:type="dxa"/>
            </w:tcMar>
          </w:tcPr>
          <w:p w14:paraId="1C6EDB24" w14:textId="77777777" w:rsidR="00BD648E" w:rsidRDefault="00000000">
            <w:pPr>
              <w:jc w:val="center"/>
            </w:pPr>
            <w:r>
              <w:rPr>
                <w:rFonts w:ascii="Times New Roman" w:hAnsi="Times New Roman"/>
              </w:rPr>
              <w:t>2.1</w:t>
            </w:r>
          </w:p>
        </w:tc>
        <w:tc>
          <w:tcPr>
            <w:tcW w:w="6048" w:type="dxa"/>
            <w:tcMar>
              <w:top w:w="80" w:type="dxa"/>
              <w:left w:w="120" w:type="dxa"/>
              <w:bottom w:w="80" w:type="dxa"/>
              <w:right w:w="120" w:type="dxa"/>
            </w:tcMar>
          </w:tcPr>
          <w:p w14:paraId="63D9AC59" w14:textId="77777777" w:rsidR="00BD648E" w:rsidRDefault="00000000">
            <w:r>
              <w:rPr>
                <w:rFonts w:ascii="Times New Roman" w:hAnsi="Times New Roman"/>
              </w:rPr>
              <w:t>Current System Realities</w:t>
            </w:r>
          </w:p>
        </w:tc>
        <w:tc>
          <w:tcPr>
            <w:tcW w:w="1152" w:type="dxa"/>
            <w:tcMar>
              <w:top w:w="80" w:type="dxa"/>
              <w:left w:w="120" w:type="dxa"/>
              <w:bottom w:w="80" w:type="dxa"/>
              <w:right w:w="120" w:type="dxa"/>
            </w:tcMar>
          </w:tcPr>
          <w:p w14:paraId="30B5BBFB" w14:textId="77777777" w:rsidR="00BD648E" w:rsidRDefault="00000000">
            <w:pPr>
              <w:jc w:val="center"/>
            </w:pPr>
            <w:r>
              <w:rPr>
                <w:rFonts w:ascii="Times New Roman" w:hAnsi="Times New Roman"/>
              </w:rPr>
              <w:t>3</w:t>
            </w:r>
          </w:p>
        </w:tc>
      </w:tr>
      <w:tr w:rsidR="00BD648E" w14:paraId="3E2DCF00" w14:textId="77777777">
        <w:trPr>
          <w:jc w:val="center"/>
        </w:trPr>
        <w:tc>
          <w:tcPr>
            <w:tcW w:w="2160" w:type="dxa"/>
            <w:tcMar>
              <w:top w:w="80" w:type="dxa"/>
              <w:left w:w="120" w:type="dxa"/>
              <w:bottom w:w="80" w:type="dxa"/>
              <w:right w:w="120" w:type="dxa"/>
            </w:tcMar>
          </w:tcPr>
          <w:p w14:paraId="69727E59" w14:textId="77777777" w:rsidR="00BD648E" w:rsidRDefault="00000000">
            <w:pPr>
              <w:jc w:val="center"/>
            </w:pPr>
            <w:r>
              <w:rPr>
                <w:rFonts w:ascii="Times New Roman" w:hAnsi="Times New Roman"/>
              </w:rPr>
              <w:t>2.2</w:t>
            </w:r>
          </w:p>
        </w:tc>
        <w:tc>
          <w:tcPr>
            <w:tcW w:w="6048" w:type="dxa"/>
            <w:tcMar>
              <w:top w:w="80" w:type="dxa"/>
              <w:left w:w="120" w:type="dxa"/>
              <w:bottom w:w="80" w:type="dxa"/>
              <w:right w:w="120" w:type="dxa"/>
            </w:tcMar>
          </w:tcPr>
          <w:p w14:paraId="6866133E" w14:textId="77777777" w:rsidR="00BD648E" w:rsidRDefault="00000000">
            <w:r>
              <w:rPr>
                <w:rFonts w:ascii="Times New Roman" w:hAnsi="Times New Roman"/>
              </w:rPr>
              <w:t>Identified Pain Points</w:t>
            </w:r>
          </w:p>
        </w:tc>
        <w:tc>
          <w:tcPr>
            <w:tcW w:w="1152" w:type="dxa"/>
            <w:tcMar>
              <w:top w:w="80" w:type="dxa"/>
              <w:left w:w="120" w:type="dxa"/>
              <w:bottom w:w="80" w:type="dxa"/>
              <w:right w:w="120" w:type="dxa"/>
            </w:tcMar>
          </w:tcPr>
          <w:p w14:paraId="2EFD157B" w14:textId="77777777" w:rsidR="00BD648E" w:rsidRDefault="00000000">
            <w:pPr>
              <w:jc w:val="center"/>
            </w:pPr>
            <w:r>
              <w:rPr>
                <w:rFonts w:ascii="Times New Roman" w:hAnsi="Times New Roman"/>
              </w:rPr>
              <w:t>3</w:t>
            </w:r>
          </w:p>
        </w:tc>
      </w:tr>
      <w:tr w:rsidR="00BD648E" w14:paraId="361DEE58" w14:textId="77777777">
        <w:trPr>
          <w:jc w:val="center"/>
        </w:trPr>
        <w:tc>
          <w:tcPr>
            <w:tcW w:w="2160" w:type="dxa"/>
            <w:tcMar>
              <w:top w:w="80" w:type="dxa"/>
              <w:left w:w="120" w:type="dxa"/>
              <w:bottom w:w="80" w:type="dxa"/>
              <w:right w:w="120" w:type="dxa"/>
            </w:tcMar>
          </w:tcPr>
          <w:p w14:paraId="7E6AF921" w14:textId="77777777" w:rsidR="00BD648E" w:rsidRDefault="00000000">
            <w:pPr>
              <w:jc w:val="center"/>
            </w:pPr>
            <w:r>
              <w:rPr>
                <w:rFonts w:ascii="Times New Roman" w:hAnsi="Times New Roman"/>
                <w:b/>
              </w:rPr>
              <w:t>3</w:t>
            </w:r>
          </w:p>
        </w:tc>
        <w:tc>
          <w:tcPr>
            <w:tcW w:w="6048" w:type="dxa"/>
            <w:tcMar>
              <w:top w:w="80" w:type="dxa"/>
              <w:left w:w="120" w:type="dxa"/>
              <w:bottom w:w="80" w:type="dxa"/>
              <w:right w:w="120" w:type="dxa"/>
            </w:tcMar>
          </w:tcPr>
          <w:p w14:paraId="68E467CA" w14:textId="77777777" w:rsidR="00BD648E" w:rsidRDefault="00000000">
            <w:r>
              <w:rPr>
                <w:rFonts w:ascii="Times New Roman" w:hAnsi="Times New Roman"/>
              </w:rPr>
              <w:t>OBJECTIVES</w:t>
            </w:r>
          </w:p>
        </w:tc>
        <w:tc>
          <w:tcPr>
            <w:tcW w:w="1152" w:type="dxa"/>
            <w:tcMar>
              <w:top w:w="80" w:type="dxa"/>
              <w:left w:w="120" w:type="dxa"/>
              <w:bottom w:w="80" w:type="dxa"/>
              <w:right w:w="120" w:type="dxa"/>
            </w:tcMar>
          </w:tcPr>
          <w:p w14:paraId="1D6E9384" w14:textId="77777777" w:rsidR="00BD648E" w:rsidRDefault="00000000">
            <w:pPr>
              <w:jc w:val="center"/>
            </w:pPr>
            <w:r>
              <w:rPr>
                <w:rFonts w:ascii="Times New Roman" w:hAnsi="Times New Roman"/>
              </w:rPr>
              <w:t>5</w:t>
            </w:r>
          </w:p>
        </w:tc>
      </w:tr>
      <w:tr w:rsidR="00BD648E" w14:paraId="477A303F" w14:textId="77777777">
        <w:trPr>
          <w:jc w:val="center"/>
        </w:trPr>
        <w:tc>
          <w:tcPr>
            <w:tcW w:w="2160" w:type="dxa"/>
            <w:tcMar>
              <w:top w:w="80" w:type="dxa"/>
              <w:left w:w="120" w:type="dxa"/>
              <w:bottom w:w="80" w:type="dxa"/>
              <w:right w:w="120" w:type="dxa"/>
            </w:tcMar>
          </w:tcPr>
          <w:p w14:paraId="354D7312" w14:textId="77777777" w:rsidR="00BD648E" w:rsidRDefault="00000000">
            <w:pPr>
              <w:jc w:val="center"/>
            </w:pPr>
            <w:r>
              <w:rPr>
                <w:rFonts w:ascii="Times New Roman" w:hAnsi="Times New Roman"/>
                <w:b/>
              </w:rPr>
              <w:t>4</w:t>
            </w:r>
          </w:p>
        </w:tc>
        <w:tc>
          <w:tcPr>
            <w:tcW w:w="6048" w:type="dxa"/>
            <w:tcMar>
              <w:top w:w="80" w:type="dxa"/>
              <w:left w:w="120" w:type="dxa"/>
              <w:bottom w:w="80" w:type="dxa"/>
              <w:right w:w="120" w:type="dxa"/>
            </w:tcMar>
          </w:tcPr>
          <w:p w14:paraId="77444FDA" w14:textId="77777777" w:rsidR="00BD648E" w:rsidRDefault="00000000">
            <w:r>
              <w:rPr>
                <w:rFonts w:ascii="Times New Roman" w:hAnsi="Times New Roman"/>
              </w:rPr>
              <w:t>SCOPE OF THE PROJECT</w:t>
            </w:r>
          </w:p>
        </w:tc>
        <w:tc>
          <w:tcPr>
            <w:tcW w:w="1152" w:type="dxa"/>
            <w:tcMar>
              <w:top w:w="80" w:type="dxa"/>
              <w:left w:w="120" w:type="dxa"/>
              <w:bottom w:w="80" w:type="dxa"/>
              <w:right w:w="120" w:type="dxa"/>
            </w:tcMar>
          </w:tcPr>
          <w:p w14:paraId="12B867FE" w14:textId="77777777" w:rsidR="00BD648E" w:rsidRDefault="00000000">
            <w:pPr>
              <w:jc w:val="center"/>
            </w:pPr>
            <w:r>
              <w:rPr>
                <w:rFonts w:ascii="Times New Roman" w:hAnsi="Times New Roman"/>
              </w:rPr>
              <w:t>5</w:t>
            </w:r>
          </w:p>
        </w:tc>
      </w:tr>
      <w:tr w:rsidR="00BD648E" w14:paraId="60748CD3" w14:textId="77777777">
        <w:trPr>
          <w:jc w:val="center"/>
        </w:trPr>
        <w:tc>
          <w:tcPr>
            <w:tcW w:w="2160" w:type="dxa"/>
            <w:tcMar>
              <w:top w:w="80" w:type="dxa"/>
              <w:left w:w="120" w:type="dxa"/>
              <w:bottom w:w="80" w:type="dxa"/>
              <w:right w:w="120" w:type="dxa"/>
            </w:tcMar>
          </w:tcPr>
          <w:p w14:paraId="3599CAD6" w14:textId="77777777" w:rsidR="00BD648E" w:rsidRDefault="00000000">
            <w:pPr>
              <w:jc w:val="center"/>
            </w:pPr>
            <w:r>
              <w:rPr>
                <w:rFonts w:ascii="Times New Roman" w:hAnsi="Times New Roman"/>
              </w:rPr>
              <w:t>4.1</w:t>
            </w:r>
          </w:p>
        </w:tc>
        <w:tc>
          <w:tcPr>
            <w:tcW w:w="6048" w:type="dxa"/>
            <w:tcMar>
              <w:top w:w="80" w:type="dxa"/>
              <w:left w:w="120" w:type="dxa"/>
              <w:bottom w:w="80" w:type="dxa"/>
              <w:right w:w="120" w:type="dxa"/>
            </w:tcMar>
          </w:tcPr>
          <w:p w14:paraId="6807476F" w14:textId="77777777" w:rsidR="00BD648E" w:rsidRDefault="00000000">
            <w:r>
              <w:rPr>
                <w:rFonts w:ascii="Times New Roman" w:hAnsi="Times New Roman"/>
              </w:rPr>
              <w:t>Target Users</w:t>
            </w:r>
          </w:p>
        </w:tc>
        <w:tc>
          <w:tcPr>
            <w:tcW w:w="1152" w:type="dxa"/>
            <w:tcMar>
              <w:top w:w="80" w:type="dxa"/>
              <w:left w:w="120" w:type="dxa"/>
              <w:bottom w:w="80" w:type="dxa"/>
              <w:right w:w="120" w:type="dxa"/>
            </w:tcMar>
          </w:tcPr>
          <w:p w14:paraId="7A4C6967" w14:textId="77777777" w:rsidR="00BD648E" w:rsidRDefault="00000000">
            <w:pPr>
              <w:jc w:val="center"/>
            </w:pPr>
            <w:r>
              <w:rPr>
                <w:rFonts w:ascii="Times New Roman" w:hAnsi="Times New Roman"/>
              </w:rPr>
              <w:t>5</w:t>
            </w:r>
          </w:p>
        </w:tc>
      </w:tr>
      <w:tr w:rsidR="00BD648E" w14:paraId="64A82F13" w14:textId="77777777">
        <w:trPr>
          <w:jc w:val="center"/>
        </w:trPr>
        <w:tc>
          <w:tcPr>
            <w:tcW w:w="2160" w:type="dxa"/>
            <w:tcMar>
              <w:top w:w="80" w:type="dxa"/>
              <w:left w:w="120" w:type="dxa"/>
              <w:bottom w:w="80" w:type="dxa"/>
              <w:right w:w="120" w:type="dxa"/>
            </w:tcMar>
          </w:tcPr>
          <w:p w14:paraId="724B76F5" w14:textId="77777777" w:rsidR="00BD648E" w:rsidRDefault="00000000">
            <w:pPr>
              <w:jc w:val="center"/>
            </w:pPr>
            <w:r>
              <w:rPr>
                <w:rFonts w:ascii="Times New Roman" w:hAnsi="Times New Roman"/>
              </w:rPr>
              <w:t>4.2</w:t>
            </w:r>
          </w:p>
        </w:tc>
        <w:tc>
          <w:tcPr>
            <w:tcW w:w="6048" w:type="dxa"/>
            <w:tcMar>
              <w:top w:w="80" w:type="dxa"/>
              <w:left w:w="120" w:type="dxa"/>
              <w:bottom w:w="80" w:type="dxa"/>
              <w:right w:w="120" w:type="dxa"/>
            </w:tcMar>
          </w:tcPr>
          <w:p w14:paraId="541F7BF4" w14:textId="77777777" w:rsidR="00BD648E" w:rsidRDefault="00000000">
            <w:r>
              <w:rPr>
                <w:rFonts w:ascii="Times New Roman" w:hAnsi="Times New Roman"/>
              </w:rPr>
              <w:t>System Boundaries &amp; Constraints</w:t>
            </w:r>
          </w:p>
        </w:tc>
        <w:tc>
          <w:tcPr>
            <w:tcW w:w="1152" w:type="dxa"/>
            <w:tcMar>
              <w:top w:w="80" w:type="dxa"/>
              <w:left w:w="120" w:type="dxa"/>
              <w:bottom w:w="80" w:type="dxa"/>
              <w:right w:w="120" w:type="dxa"/>
            </w:tcMar>
          </w:tcPr>
          <w:p w14:paraId="56E32FA8" w14:textId="77777777" w:rsidR="00BD648E" w:rsidRDefault="00000000">
            <w:pPr>
              <w:jc w:val="center"/>
            </w:pPr>
            <w:r>
              <w:rPr>
                <w:rFonts w:ascii="Times New Roman" w:hAnsi="Times New Roman"/>
              </w:rPr>
              <w:t>5</w:t>
            </w:r>
          </w:p>
        </w:tc>
      </w:tr>
      <w:tr w:rsidR="00BD648E" w14:paraId="57283C2E" w14:textId="77777777">
        <w:trPr>
          <w:jc w:val="center"/>
        </w:trPr>
        <w:tc>
          <w:tcPr>
            <w:tcW w:w="2160" w:type="dxa"/>
            <w:tcMar>
              <w:top w:w="80" w:type="dxa"/>
              <w:left w:w="120" w:type="dxa"/>
              <w:bottom w:w="80" w:type="dxa"/>
              <w:right w:w="120" w:type="dxa"/>
            </w:tcMar>
          </w:tcPr>
          <w:p w14:paraId="2322CD16" w14:textId="77777777" w:rsidR="00BD648E" w:rsidRDefault="00000000">
            <w:pPr>
              <w:jc w:val="center"/>
            </w:pPr>
            <w:r>
              <w:rPr>
                <w:rFonts w:ascii="Times New Roman" w:hAnsi="Times New Roman"/>
              </w:rPr>
              <w:t>4.3</w:t>
            </w:r>
          </w:p>
        </w:tc>
        <w:tc>
          <w:tcPr>
            <w:tcW w:w="6048" w:type="dxa"/>
            <w:tcMar>
              <w:top w:w="80" w:type="dxa"/>
              <w:left w:w="120" w:type="dxa"/>
              <w:bottom w:w="80" w:type="dxa"/>
              <w:right w:w="120" w:type="dxa"/>
            </w:tcMar>
          </w:tcPr>
          <w:p w14:paraId="09228F06" w14:textId="77777777" w:rsidR="00BD648E" w:rsidRDefault="00000000">
            <w:r>
              <w:rPr>
                <w:rFonts w:ascii="Times New Roman" w:hAnsi="Times New Roman"/>
              </w:rPr>
              <w:t>Future Horizons</w:t>
            </w:r>
          </w:p>
        </w:tc>
        <w:tc>
          <w:tcPr>
            <w:tcW w:w="1152" w:type="dxa"/>
            <w:tcMar>
              <w:top w:w="80" w:type="dxa"/>
              <w:left w:w="120" w:type="dxa"/>
              <w:bottom w:w="80" w:type="dxa"/>
              <w:right w:w="120" w:type="dxa"/>
            </w:tcMar>
          </w:tcPr>
          <w:p w14:paraId="0DD59E58" w14:textId="77777777" w:rsidR="00BD648E" w:rsidRDefault="00000000">
            <w:pPr>
              <w:jc w:val="center"/>
            </w:pPr>
            <w:r>
              <w:rPr>
                <w:rFonts w:ascii="Times New Roman" w:hAnsi="Times New Roman"/>
              </w:rPr>
              <w:t>5</w:t>
            </w:r>
          </w:p>
        </w:tc>
      </w:tr>
      <w:tr w:rsidR="00BD648E" w14:paraId="7FD03A74" w14:textId="77777777">
        <w:trPr>
          <w:jc w:val="center"/>
        </w:trPr>
        <w:tc>
          <w:tcPr>
            <w:tcW w:w="2160" w:type="dxa"/>
            <w:tcMar>
              <w:top w:w="80" w:type="dxa"/>
              <w:left w:w="120" w:type="dxa"/>
              <w:bottom w:w="80" w:type="dxa"/>
              <w:right w:w="120" w:type="dxa"/>
            </w:tcMar>
          </w:tcPr>
          <w:p w14:paraId="3D99A2FA" w14:textId="77777777" w:rsidR="00BD648E" w:rsidRDefault="00000000">
            <w:pPr>
              <w:jc w:val="center"/>
            </w:pPr>
            <w:r>
              <w:rPr>
                <w:rFonts w:ascii="Times New Roman" w:hAnsi="Times New Roman"/>
                <w:b/>
              </w:rPr>
              <w:t>5</w:t>
            </w:r>
          </w:p>
        </w:tc>
        <w:tc>
          <w:tcPr>
            <w:tcW w:w="6048" w:type="dxa"/>
            <w:tcMar>
              <w:top w:w="80" w:type="dxa"/>
              <w:left w:w="120" w:type="dxa"/>
              <w:bottom w:w="80" w:type="dxa"/>
              <w:right w:w="120" w:type="dxa"/>
            </w:tcMar>
          </w:tcPr>
          <w:p w14:paraId="4A0E2ABC" w14:textId="77777777" w:rsidR="00BD648E" w:rsidRDefault="00000000">
            <w:r>
              <w:rPr>
                <w:rFonts w:ascii="Times New Roman" w:hAnsi="Times New Roman"/>
              </w:rPr>
              <w:t>PROPOSED SYSTEM</w:t>
            </w:r>
          </w:p>
        </w:tc>
        <w:tc>
          <w:tcPr>
            <w:tcW w:w="1152" w:type="dxa"/>
            <w:tcMar>
              <w:top w:w="80" w:type="dxa"/>
              <w:left w:w="120" w:type="dxa"/>
              <w:bottom w:w="80" w:type="dxa"/>
              <w:right w:w="120" w:type="dxa"/>
            </w:tcMar>
          </w:tcPr>
          <w:p w14:paraId="1C8A46F1" w14:textId="77777777" w:rsidR="00BD648E" w:rsidRDefault="00000000">
            <w:pPr>
              <w:jc w:val="center"/>
            </w:pPr>
            <w:r>
              <w:rPr>
                <w:rFonts w:ascii="Times New Roman" w:hAnsi="Times New Roman"/>
              </w:rPr>
              <w:t>6</w:t>
            </w:r>
          </w:p>
        </w:tc>
      </w:tr>
      <w:tr w:rsidR="00BD648E" w14:paraId="29098CAB" w14:textId="77777777">
        <w:trPr>
          <w:jc w:val="center"/>
        </w:trPr>
        <w:tc>
          <w:tcPr>
            <w:tcW w:w="2160" w:type="dxa"/>
            <w:tcMar>
              <w:top w:w="80" w:type="dxa"/>
              <w:left w:w="120" w:type="dxa"/>
              <w:bottom w:w="80" w:type="dxa"/>
              <w:right w:w="120" w:type="dxa"/>
            </w:tcMar>
          </w:tcPr>
          <w:p w14:paraId="725F691A" w14:textId="77777777" w:rsidR="00BD648E" w:rsidRDefault="00000000">
            <w:pPr>
              <w:jc w:val="center"/>
            </w:pPr>
            <w:r>
              <w:rPr>
                <w:rFonts w:ascii="Times New Roman" w:hAnsi="Times New Roman"/>
              </w:rPr>
              <w:t>5.1</w:t>
            </w:r>
          </w:p>
        </w:tc>
        <w:tc>
          <w:tcPr>
            <w:tcW w:w="6048" w:type="dxa"/>
            <w:tcMar>
              <w:top w:w="80" w:type="dxa"/>
              <w:left w:w="120" w:type="dxa"/>
              <w:bottom w:w="80" w:type="dxa"/>
              <w:right w:w="120" w:type="dxa"/>
            </w:tcMar>
          </w:tcPr>
          <w:p w14:paraId="514FF91D" w14:textId="77777777" w:rsidR="00BD648E" w:rsidRDefault="00000000">
            <w:r>
              <w:rPr>
                <w:rFonts w:ascii="Times New Roman" w:hAnsi="Times New Roman"/>
              </w:rPr>
              <w:t>System Architecture Overview</w:t>
            </w:r>
          </w:p>
        </w:tc>
        <w:tc>
          <w:tcPr>
            <w:tcW w:w="1152" w:type="dxa"/>
            <w:tcMar>
              <w:top w:w="80" w:type="dxa"/>
              <w:left w:w="120" w:type="dxa"/>
              <w:bottom w:w="80" w:type="dxa"/>
              <w:right w:w="120" w:type="dxa"/>
            </w:tcMar>
          </w:tcPr>
          <w:p w14:paraId="0414B251" w14:textId="77777777" w:rsidR="00BD648E" w:rsidRDefault="00000000">
            <w:pPr>
              <w:jc w:val="center"/>
            </w:pPr>
            <w:r>
              <w:rPr>
                <w:rFonts w:ascii="Times New Roman" w:hAnsi="Times New Roman"/>
              </w:rPr>
              <w:t>6</w:t>
            </w:r>
          </w:p>
        </w:tc>
      </w:tr>
    </w:tbl>
    <w:p w14:paraId="6E663B48" w14:textId="77777777" w:rsidR="00BD648E" w:rsidRDefault="00000000">
      <w:r>
        <w:br w:type="page"/>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91"/>
        <w:gridCol w:w="4780"/>
        <w:gridCol w:w="2389"/>
      </w:tblGrid>
      <w:tr w:rsidR="00BD648E" w14:paraId="5D17CAF4" w14:textId="77777777">
        <w:trPr>
          <w:jc w:val="center"/>
        </w:trPr>
        <w:tc>
          <w:tcPr>
            <w:tcW w:w="3120" w:type="dxa"/>
            <w:shd w:val="clear" w:color="auto" w:fill="800000"/>
            <w:tcMar>
              <w:top w:w="120" w:type="dxa"/>
              <w:left w:w="150" w:type="dxa"/>
              <w:bottom w:w="120" w:type="dxa"/>
              <w:right w:w="150" w:type="dxa"/>
            </w:tcMar>
          </w:tcPr>
          <w:p w14:paraId="62FD3E14" w14:textId="77777777" w:rsidR="00BD648E" w:rsidRDefault="00000000">
            <w:pPr>
              <w:jc w:val="center"/>
            </w:pPr>
            <w:r>
              <w:rPr>
                <w:rFonts w:ascii="Times New Roman" w:hAnsi="Times New Roman"/>
                <w:b/>
                <w:color w:val="FFFFFF"/>
              </w:rPr>
              <w:lastRenderedPageBreak/>
              <w:t>Chapter / Section No.</w:t>
            </w:r>
          </w:p>
        </w:tc>
        <w:tc>
          <w:tcPr>
            <w:tcW w:w="3120" w:type="dxa"/>
            <w:shd w:val="clear" w:color="auto" w:fill="800000"/>
            <w:tcMar>
              <w:top w:w="120" w:type="dxa"/>
              <w:left w:w="150" w:type="dxa"/>
              <w:bottom w:w="120" w:type="dxa"/>
              <w:right w:w="150" w:type="dxa"/>
            </w:tcMar>
          </w:tcPr>
          <w:p w14:paraId="28436819" w14:textId="77777777" w:rsidR="00BD648E" w:rsidRDefault="00000000">
            <w:r>
              <w:rPr>
                <w:rFonts w:ascii="Times New Roman" w:hAnsi="Times New Roman"/>
                <w:b/>
                <w:color w:val="FFFFFF"/>
              </w:rPr>
              <w:t>Title</w:t>
            </w:r>
          </w:p>
        </w:tc>
        <w:tc>
          <w:tcPr>
            <w:tcW w:w="3120" w:type="dxa"/>
            <w:shd w:val="clear" w:color="auto" w:fill="800000"/>
            <w:tcMar>
              <w:top w:w="120" w:type="dxa"/>
              <w:left w:w="150" w:type="dxa"/>
              <w:bottom w:w="120" w:type="dxa"/>
              <w:right w:w="150" w:type="dxa"/>
            </w:tcMar>
          </w:tcPr>
          <w:p w14:paraId="3CFD50F6" w14:textId="77777777" w:rsidR="00BD648E" w:rsidRDefault="00000000">
            <w:pPr>
              <w:jc w:val="center"/>
            </w:pPr>
            <w:r>
              <w:rPr>
                <w:rFonts w:ascii="Times New Roman" w:hAnsi="Times New Roman"/>
                <w:b/>
                <w:color w:val="FFFFFF"/>
              </w:rPr>
              <w:t>Page No.</w:t>
            </w:r>
          </w:p>
        </w:tc>
      </w:tr>
      <w:tr w:rsidR="00BD648E" w14:paraId="76713449" w14:textId="77777777">
        <w:trPr>
          <w:jc w:val="center"/>
        </w:trPr>
        <w:tc>
          <w:tcPr>
            <w:tcW w:w="2160" w:type="dxa"/>
            <w:tcMar>
              <w:top w:w="80" w:type="dxa"/>
              <w:left w:w="120" w:type="dxa"/>
              <w:bottom w:w="80" w:type="dxa"/>
              <w:right w:w="120" w:type="dxa"/>
            </w:tcMar>
          </w:tcPr>
          <w:p w14:paraId="74D1C775" w14:textId="77777777" w:rsidR="00BD648E" w:rsidRDefault="00000000">
            <w:pPr>
              <w:jc w:val="center"/>
            </w:pPr>
            <w:r>
              <w:rPr>
                <w:rFonts w:ascii="Times New Roman" w:hAnsi="Times New Roman"/>
              </w:rPr>
              <w:t>5.2</w:t>
            </w:r>
          </w:p>
        </w:tc>
        <w:tc>
          <w:tcPr>
            <w:tcW w:w="6048" w:type="dxa"/>
            <w:tcMar>
              <w:top w:w="80" w:type="dxa"/>
              <w:left w:w="120" w:type="dxa"/>
              <w:bottom w:w="80" w:type="dxa"/>
              <w:right w:w="120" w:type="dxa"/>
            </w:tcMar>
          </w:tcPr>
          <w:p w14:paraId="2EDDC506" w14:textId="77777777" w:rsidR="00BD648E" w:rsidRDefault="00000000">
            <w:r>
              <w:rPr>
                <w:rFonts w:ascii="Times New Roman" w:hAnsi="Times New Roman"/>
              </w:rPr>
              <w:t>Reservation and Expiry Logic</w:t>
            </w:r>
          </w:p>
        </w:tc>
        <w:tc>
          <w:tcPr>
            <w:tcW w:w="1152" w:type="dxa"/>
            <w:tcMar>
              <w:top w:w="80" w:type="dxa"/>
              <w:left w:w="120" w:type="dxa"/>
              <w:bottom w:w="80" w:type="dxa"/>
              <w:right w:w="120" w:type="dxa"/>
            </w:tcMar>
          </w:tcPr>
          <w:p w14:paraId="0CDC31DA" w14:textId="77777777" w:rsidR="00BD648E" w:rsidRDefault="00000000">
            <w:pPr>
              <w:jc w:val="center"/>
            </w:pPr>
            <w:r>
              <w:rPr>
                <w:rFonts w:ascii="Times New Roman" w:hAnsi="Times New Roman"/>
              </w:rPr>
              <w:t>6</w:t>
            </w:r>
          </w:p>
        </w:tc>
      </w:tr>
      <w:tr w:rsidR="00BD648E" w14:paraId="2F553351" w14:textId="77777777">
        <w:trPr>
          <w:jc w:val="center"/>
        </w:trPr>
        <w:tc>
          <w:tcPr>
            <w:tcW w:w="2160" w:type="dxa"/>
            <w:tcMar>
              <w:top w:w="80" w:type="dxa"/>
              <w:left w:w="120" w:type="dxa"/>
              <w:bottom w:w="80" w:type="dxa"/>
              <w:right w:w="120" w:type="dxa"/>
            </w:tcMar>
          </w:tcPr>
          <w:p w14:paraId="6FEFC848" w14:textId="77777777" w:rsidR="00BD648E" w:rsidRDefault="00000000">
            <w:pPr>
              <w:jc w:val="center"/>
            </w:pPr>
            <w:r>
              <w:rPr>
                <w:rFonts w:ascii="Times New Roman" w:hAnsi="Times New Roman"/>
              </w:rPr>
              <w:t>5.3</w:t>
            </w:r>
          </w:p>
        </w:tc>
        <w:tc>
          <w:tcPr>
            <w:tcW w:w="6048" w:type="dxa"/>
            <w:tcMar>
              <w:top w:w="80" w:type="dxa"/>
              <w:left w:w="120" w:type="dxa"/>
              <w:bottom w:w="80" w:type="dxa"/>
              <w:right w:w="120" w:type="dxa"/>
            </w:tcMar>
          </w:tcPr>
          <w:p w14:paraId="5CE3646C" w14:textId="77777777" w:rsidR="00BD648E" w:rsidRDefault="00000000">
            <w:r>
              <w:rPr>
                <w:rFonts w:ascii="Times New Roman" w:hAnsi="Times New Roman"/>
              </w:rPr>
              <w:t>Database Relational Schema</w:t>
            </w:r>
          </w:p>
        </w:tc>
        <w:tc>
          <w:tcPr>
            <w:tcW w:w="1152" w:type="dxa"/>
            <w:tcMar>
              <w:top w:w="80" w:type="dxa"/>
              <w:left w:w="120" w:type="dxa"/>
              <w:bottom w:w="80" w:type="dxa"/>
              <w:right w:w="120" w:type="dxa"/>
            </w:tcMar>
          </w:tcPr>
          <w:p w14:paraId="1A905D3A" w14:textId="77777777" w:rsidR="00BD648E" w:rsidRDefault="00000000">
            <w:pPr>
              <w:jc w:val="center"/>
            </w:pPr>
            <w:r>
              <w:rPr>
                <w:rFonts w:ascii="Times New Roman" w:hAnsi="Times New Roman"/>
              </w:rPr>
              <w:t>7</w:t>
            </w:r>
          </w:p>
        </w:tc>
      </w:tr>
      <w:tr w:rsidR="00BD648E" w14:paraId="20185927" w14:textId="77777777">
        <w:trPr>
          <w:jc w:val="center"/>
        </w:trPr>
        <w:tc>
          <w:tcPr>
            <w:tcW w:w="2160" w:type="dxa"/>
            <w:tcMar>
              <w:top w:w="80" w:type="dxa"/>
              <w:left w:w="120" w:type="dxa"/>
              <w:bottom w:w="80" w:type="dxa"/>
              <w:right w:w="120" w:type="dxa"/>
            </w:tcMar>
          </w:tcPr>
          <w:p w14:paraId="729E7B92" w14:textId="77777777" w:rsidR="00BD648E" w:rsidRDefault="00000000">
            <w:pPr>
              <w:jc w:val="center"/>
            </w:pPr>
            <w:r>
              <w:rPr>
                <w:rFonts w:ascii="Times New Roman" w:hAnsi="Times New Roman"/>
                <w:b/>
              </w:rPr>
              <w:t>6</w:t>
            </w:r>
          </w:p>
        </w:tc>
        <w:tc>
          <w:tcPr>
            <w:tcW w:w="6048" w:type="dxa"/>
            <w:tcMar>
              <w:top w:w="80" w:type="dxa"/>
              <w:left w:w="120" w:type="dxa"/>
              <w:bottom w:w="80" w:type="dxa"/>
              <w:right w:w="120" w:type="dxa"/>
            </w:tcMar>
          </w:tcPr>
          <w:p w14:paraId="44F78560" w14:textId="77777777" w:rsidR="00BD648E" w:rsidRDefault="00000000">
            <w:r>
              <w:rPr>
                <w:rFonts w:ascii="Times New Roman" w:hAnsi="Times New Roman"/>
              </w:rPr>
              <w:t>MODULES OF THE PROJECT</w:t>
            </w:r>
          </w:p>
        </w:tc>
        <w:tc>
          <w:tcPr>
            <w:tcW w:w="1152" w:type="dxa"/>
            <w:tcMar>
              <w:top w:w="80" w:type="dxa"/>
              <w:left w:w="120" w:type="dxa"/>
              <w:bottom w:w="80" w:type="dxa"/>
              <w:right w:w="120" w:type="dxa"/>
            </w:tcMar>
          </w:tcPr>
          <w:p w14:paraId="66C49F18" w14:textId="77777777" w:rsidR="00BD648E" w:rsidRDefault="00000000">
            <w:pPr>
              <w:jc w:val="center"/>
            </w:pPr>
            <w:r>
              <w:rPr>
                <w:rFonts w:ascii="Times New Roman" w:hAnsi="Times New Roman"/>
              </w:rPr>
              <w:t>11</w:t>
            </w:r>
          </w:p>
        </w:tc>
      </w:tr>
      <w:tr w:rsidR="00BD648E" w14:paraId="3F742DB8" w14:textId="77777777">
        <w:trPr>
          <w:jc w:val="center"/>
        </w:trPr>
        <w:tc>
          <w:tcPr>
            <w:tcW w:w="2160" w:type="dxa"/>
            <w:tcMar>
              <w:top w:w="80" w:type="dxa"/>
              <w:left w:w="120" w:type="dxa"/>
              <w:bottom w:w="80" w:type="dxa"/>
              <w:right w:w="120" w:type="dxa"/>
            </w:tcMar>
          </w:tcPr>
          <w:p w14:paraId="6120E331" w14:textId="77777777" w:rsidR="00BD648E" w:rsidRDefault="00000000">
            <w:pPr>
              <w:jc w:val="center"/>
            </w:pPr>
            <w:r>
              <w:rPr>
                <w:rFonts w:ascii="Times New Roman" w:hAnsi="Times New Roman"/>
                <w:b/>
              </w:rPr>
              <w:t>7</w:t>
            </w:r>
          </w:p>
        </w:tc>
        <w:tc>
          <w:tcPr>
            <w:tcW w:w="6048" w:type="dxa"/>
            <w:tcMar>
              <w:top w:w="80" w:type="dxa"/>
              <w:left w:w="120" w:type="dxa"/>
              <w:bottom w:w="80" w:type="dxa"/>
              <w:right w:w="120" w:type="dxa"/>
            </w:tcMar>
          </w:tcPr>
          <w:p w14:paraId="45B8A737" w14:textId="77777777" w:rsidR="00BD648E" w:rsidRDefault="00000000">
            <w:r>
              <w:rPr>
                <w:rFonts w:ascii="Times New Roman" w:hAnsi="Times New Roman"/>
              </w:rPr>
              <w:t>SOFTWARE AND HARDWARE REQUIREMENTS</w:t>
            </w:r>
          </w:p>
        </w:tc>
        <w:tc>
          <w:tcPr>
            <w:tcW w:w="1152" w:type="dxa"/>
            <w:tcMar>
              <w:top w:w="80" w:type="dxa"/>
              <w:left w:w="120" w:type="dxa"/>
              <w:bottom w:w="80" w:type="dxa"/>
              <w:right w:w="120" w:type="dxa"/>
            </w:tcMar>
          </w:tcPr>
          <w:p w14:paraId="57F3CFB5" w14:textId="77777777" w:rsidR="00BD648E" w:rsidRDefault="00000000">
            <w:pPr>
              <w:jc w:val="center"/>
            </w:pPr>
            <w:r>
              <w:rPr>
                <w:rFonts w:ascii="Times New Roman" w:hAnsi="Times New Roman"/>
              </w:rPr>
              <w:t>12</w:t>
            </w:r>
          </w:p>
        </w:tc>
      </w:tr>
      <w:tr w:rsidR="00BD648E" w14:paraId="2E8A7D54" w14:textId="77777777">
        <w:trPr>
          <w:jc w:val="center"/>
        </w:trPr>
        <w:tc>
          <w:tcPr>
            <w:tcW w:w="2160" w:type="dxa"/>
            <w:tcMar>
              <w:top w:w="80" w:type="dxa"/>
              <w:left w:w="120" w:type="dxa"/>
              <w:bottom w:w="80" w:type="dxa"/>
              <w:right w:w="120" w:type="dxa"/>
            </w:tcMar>
          </w:tcPr>
          <w:p w14:paraId="670AB2F3" w14:textId="77777777" w:rsidR="00BD648E" w:rsidRDefault="00000000">
            <w:pPr>
              <w:jc w:val="center"/>
            </w:pPr>
            <w:r>
              <w:rPr>
                <w:rFonts w:ascii="Times New Roman" w:hAnsi="Times New Roman"/>
              </w:rPr>
              <w:t>7.1</w:t>
            </w:r>
          </w:p>
        </w:tc>
        <w:tc>
          <w:tcPr>
            <w:tcW w:w="6048" w:type="dxa"/>
            <w:tcMar>
              <w:top w:w="80" w:type="dxa"/>
              <w:left w:w="120" w:type="dxa"/>
              <w:bottom w:w="80" w:type="dxa"/>
              <w:right w:w="120" w:type="dxa"/>
            </w:tcMar>
          </w:tcPr>
          <w:p w14:paraId="207FFC94" w14:textId="77777777" w:rsidR="00BD648E" w:rsidRDefault="00000000">
            <w:r>
              <w:rPr>
                <w:rFonts w:ascii="Times New Roman" w:hAnsi="Times New Roman"/>
              </w:rPr>
              <w:t>Software Requirements</w:t>
            </w:r>
          </w:p>
        </w:tc>
        <w:tc>
          <w:tcPr>
            <w:tcW w:w="1152" w:type="dxa"/>
            <w:tcMar>
              <w:top w:w="80" w:type="dxa"/>
              <w:left w:w="120" w:type="dxa"/>
              <w:bottom w:w="80" w:type="dxa"/>
              <w:right w:w="120" w:type="dxa"/>
            </w:tcMar>
          </w:tcPr>
          <w:p w14:paraId="69098D9C" w14:textId="77777777" w:rsidR="00BD648E" w:rsidRDefault="00000000">
            <w:pPr>
              <w:jc w:val="center"/>
            </w:pPr>
            <w:r>
              <w:rPr>
                <w:rFonts w:ascii="Times New Roman" w:hAnsi="Times New Roman"/>
              </w:rPr>
              <w:t>12</w:t>
            </w:r>
          </w:p>
        </w:tc>
      </w:tr>
      <w:tr w:rsidR="00BD648E" w14:paraId="320486FD" w14:textId="77777777">
        <w:trPr>
          <w:jc w:val="center"/>
        </w:trPr>
        <w:tc>
          <w:tcPr>
            <w:tcW w:w="2160" w:type="dxa"/>
            <w:tcMar>
              <w:top w:w="80" w:type="dxa"/>
              <w:left w:w="120" w:type="dxa"/>
              <w:bottom w:w="80" w:type="dxa"/>
              <w:right w:w="120" w:type="dxa"/>
            </w:tcMar>
          </w:tcPr>
          <w:p w14:paraId="11F6C953" w14:textId="77777777" w:rsidR="00BD648E" w:rsidRDefault="00000000">
            <w:pPr>
              <w:jc w:val="center"/>
            </w:pPr>
            <w:r>
              <w:rPr>
                <w:rFonts w:ascii="Times New Roman" w:hAnsi="Times New Roman"/>
              </w:rPr>
              <w:t>7.2</w:t>
            </w:r>
          </w:p>
        </w:tc>
        <w:tc>
          <w:tcPr>
            <w:tcW w:w="6048" w:type="dxa"/>
            <w:tcMar>
              <w:top w:w="80" w:type="dxa"/>
              <w:left w:w="120" w:type="dxa"/>
              <w:bottom w:w="80" w:type="dxa"/>
              <w:right w:w="120" w:type="dxa"/>
            </w:tcMar>
          </w:tcPr>
          <w:p w14:paraId="43962568" w14:textId="77777777" w:rsidR="00BD648E" w:rsidRDefault="00000000">
            <w:r>
              <w:rPr>
                <w:rFonts w:ascii="Times New Roman" w:hAnsi="Times New Roman"/>
              </w:rPr>
              <w:t>Hardware Requirements</w:t>
            </w:r>
          </w:p>
        </w:tc>
        <w:tc>
          <w:tcPr>
            <w:tcW w:w="1152" w:type="dxa"/>
            <w:tcMar>
              <w:top w:w="80" w:type="dxa"/>
              <w:left w:w="120" w:type="dxa"/>
              <w:bottom w:w="80" w:type="dxa"/>
              <w:right w:w="120" w:type="dxa"/>
            </w:tcMar>
          </w:tcPr>
          <w:p w14:paraId="7225DFB8" w14:textId="77777777" w:rsidR="00BD648E" w:rsidRDefault="00000000">
            <w:pPr>
              <w:jc w:val="center"/>
            </w:pPr>
            <w:r>
              <w:rPr>
                <w:rFonts w:ascii="Times New Roman" w:hAnsi="Times New Roman"/>
              </w:rPr>
              <w:t>12</w:t>
            </w:r>
          </w:p>
        </w:tc>
      </w:tr>
      <w:tr w:rsidR="00BD648E" w14:paraId="0846E97A" w14:textId="77777777">
        <w:trPr>
          <w:jc w:val="center"/>
        </w:trPr>
        <w:tc>
          <w:tcPr>
            <w:tcW w:w="2160" w:type="dxa"/>
            <w:tcMar>
              <w:top w:w="80" w:type="dxa"/>
              <w:left w:w="120" w:type="dxa"/>
              <w:bottom w:w="80" w:type="dxa"/>
              <w:right w:w="120" w:type="dxa"/>
            </w:tcMar>
          </w:tcPr>
          <w:p w14:paraId="72BB562C" w14:textId="77777777" w:rsidR="00BD648E" w:rsidRDefault="00000000">
            <w:pPr>
              <w:jc w:val="center"/>
            </w:pPr>
            <w:r>
              <w:rPr>
                <w:rFonts w:ascii="Times New Roman" w:hAnsi="Times New Roman"/>
                <w:b/>
              </w:rPr>
              <w:t>8</w:t>
            </w:r>
          </w:p>
        </w:tc>
        <w:tc>
          <w:tcPr>
            <w:tcW w:w="6048" w:type="dxa"/>
            <w:tcMar>
              <w:top w:w="80" w:type="dxa"/>
              <w:left w:w="120" w:type="dxa"/>
              <w:bottom w:w="80" w:type="dxa"/>
              <w:right w:w="120" w:type="dxa"/>
            </w:tcMar>
          </w:tcPr>
          <w:p w14:paraId="17E5D404" w14:textId="77777777" w:rsidR="00BD648E" w:rsidRDefault="00000000">
            <w:r>
              <w:rPr>
                <w:rFonts w:ascii="Times New Roman" w:hAnsi="Times New Roman"/>
              </w:rPr>
              <w:t>EXPECTED OUTCOME</w:t>
            </w:r>
          </w:p>
        </w:tc>
        <w:tc>
          <w:tcPr>
            <w:tcW w:w="1152" w:type="dxa"/>
            <w:tcMar>
              <w:top w:w="80" w:type="dxa"/>
              <w:left w:w="120" w:type="dxa"/>
              <w:bottom w:w="80" w:type="dxa"/>
              <w:right w:w="120" w:type="dxa"/>
            </w:tcMar>
          </w:tcPr>
          <w:p w14:paraId="67036502" w14:textId="77777777" w:rsidR="00BD648E" w:rsidRDefault="00000000">
            <w:pPr>
              <w:jc w:val="center"/>
            </w:pPr>
            <w:r>
              <w:rPr>
                <w:rFonts w:ascii="Times New Roman" w:hAnsi="Times New Roman"/>
              </w:rPr>
              <w:t>13</w:t>
            </w:r>
          </w:p>
        </w:tc>
      </w:tr>
      <w:tr w:rsidR="00BD648E" w14:paraId="65AEB444" w14:textId="77777777">
        <w:trPr>
          <w:jc w:val="center"/>
        </w:trPr>
        <w:tc>
          <w:tcPr>
            <w:tcW w:w="2160" w:type="dxa"/>
            <w:tcMar>
              <w:top w:w="80" w:type="dxa"/>
              <w:left w:w="120" w:type="dxa"/>
              <w:bottom w:w="80" w:type="dxa"/>
              <w:right w:w="120" w:type="dxa"/>
            </w:tcMar>
          </w:tcPr>
          <w:p w14:paraId="2377A871" w14:textId="77777777" w:rsidR="00BD648E" w:rsidRDefault="00000000">
            <w:pPr>
              <w:jc w:val="center"/>
            </w:pPr>
            <w:r>
              <w:rPr>
                <w:rFonts w:ascii="Times New Roman" w:hAnsi="Times New Roman"/>
                <w:b/>
              </w:rPr>
              <w:t>9</w:t>
            </w:r>
          </w:p>
        </w:tc>
        <w:tc>
          <w:tcPr>
            <w:tcW w:w="6048" w:type="dxa"/>
            <w:tcMar>
              <w:top w:w="80" w:type="dxa"/>
              <w:left w:w="120" w:type="dxa"/>
              <w:bottom w:w="80" w:type="dxa"/>
              <w:right w:w="120" w:type="dxa"/>
            </w:tcMar>
          </w:tcPr>
          <w:p w14:paraId="4085B697" w14:textId="77777777" w:rsidR="00BD648E" w:rsidRDefault="00000000">
            <w:r>
              <w:rPr>
                <w:rFonts w:ascii="Times New Roman" w:hAnsi="Times New Roman"/>
              </w:rPr>
              <w:t>CONCLUSION</w:t>
            </w:r>
          </w:p>
        </w:tc>
        <w:tc>
          <w:tcPr>
            <w:tcW w:w="1152" w:type="dxa"/>
            <w:tcMar>
              <w:top w:w="80" w:type="dxa"/>
              <w:left w:w="120" w:type="dxa"/>
              <w:bottom w:w="80" w:type="dxa"/>
              <w:right w:w="120" w:type="dxa"/>
            </w:tcMar>
          </w:tcPr>
          <w:p w14:paraId="64BA99E4" w14:textId="77777777" w:rsidR="00BD648E" w:rsidRDefault="00000000">
            <w:pPr>
              <w:jc w:val="center"/>
            </w:pPr>
            <w:r>
              <w:rPr>
                <w:rFonts w:ascii="Times New Roman" w:hAnsi="Times New Roman"/>
              </w:rPr>
              <w:t>14</w:t>
            </w:r>
          </w:p>
        </w:tc>
      </w:tr>
      <w:tr w:rsidR="00BD648E" w14:paraId="279E3860" w14:textId="77777777">
        <w:trPr>
          <w:jc w:val="center"/>
        </w:trPr>
        <w:tc>
          <w:tcPr>
            <w:tcW w:w="2160" w:type="dxa"/>
            <w:tcMar>
              <w:top w:w="80" w:type="dxa"/>
              <w:left w:w="120" w:type="dxa"/>
              <w:bottom w:w="80" w:type="dxa"/>
              <w:right w:w="120" w:type="dxa"/>
            </w:tcMar>
          </w:tcPr>
          <w:p w14:paraId="7A4678E1" w14:textId="77777777" w:rsidR="00BD648E" w:rsidRDefault="00000000">
            <w:pPr>
              <w:jc w:val="center"/>
            </w:pPr>
            <w:r>
              <w:rPr>
                <w:rFonts w:ascii="Times New Roman" w:hAnsi="Times New Roman"/>
                <w:b/>
              </w:rPr>
              <w:t>10</w:t>
            </w:r>
          </w:p>
        </w:tc>
        <w:tc>
          <w:tcPr>
            <w:tcW w:w="6048" w:type="dxa"/>
            <w:tcMar>
              <w:top w:w="80" w:type="dxa"/>
              <w:left w:w="120" w:type="dxa"/>
              <w:bottom w:w="80" w:type="dxa"/>
              <w:right w:w="120" w:type="dxa"/>
            </w:tcMar>
          </w:tcPr>
          <w:p w14:paraId="7C984A51" w14:textId="77777777" w:rsidR="00BD648E" w:rsidRDefault="00000000">
            <w:r>
              <w:rPr>
                <w:rFonts w:ascii="Times New Roman" w:hAnsi="Times New Roman"/>
              </w:rPr>
              <w:t>REFERENCES</w:t>
            </w:r>
          </w:p>
        </w:tc>
        <w:tc>
          <w:tcPr>
            <w:tcW w:w="1152" w:type="dxa"/>
            <w:tcMar>
              <w:top w:w="80" w:type="dxa"/>
              <w:left w:w="120" w:type="dxa"/>
              <w:bottom w:w="80" w:type="dxa"/>
              <w:right w:w="120" w:type="dxa"/>
            </w:tcMar>
          </w:tcPr>
          <w:p w14:paraId="79680BEB" w14:textId="77777777" w:rsidR="00BD648E" w:rsidRDefault="00000000">
            <w:pPr>
              <w:jc w:val="center"/>
            </w:pPr>
            <w:r>
              <w:rPr>
                <w:rFonts w:ascii="Times New Roman" w:hAnsi="Times New Roman"/>
              </w:rPr>
              <w:t>14</w:t>
            </w:r>
          </w:p>
        </w:tc>
      </w:tr>
    </w:tbl>
    <w:p w14:paraId="7BE5740B" w14:textId="77777777" w:rsidR="00BD648E" w:rsidRDefault="00000000">
      <w:r>
        <w:br w:type="page"/>
      </w:r>
    </w:p>
    <w:p w14:paraId="2CA1BA8A" w14:textId="77777777" w:rsidR="00BD648E" w:rsidRDefault="00000000">
      <w:pPr>
        <w:spacing w:before="240" w:after="240"/>
      </w:pPr>
      <w:r>
        <w:rPr>
          <w:rFonts w:ascii="Times New Roman" w:hAnsi="Times New Roman"/>
          <w:b/>
          <w:color w:val="800000"/>
          <w:sz w:val="32"/>
        </w:rPr>
        <w:lastRenderedPageBreak/>
        <w:t>1. INTRODUCTION</w:t>
      </w:r>
    </w:p>
    <w:p w14:paraId="537E1361" w14:textId="77777777" w:rsidR="00BD648E" w:rsidRDefault="00000000">
      <w:pPr>
        <w:spacing w:before="120" w:after="120"/>
      </w:pPr>
      <w:r>
        <w:rPr>
          <w:rFonts w:ascii="Times New Roman" w:hAnsi="Times New Roman"/>
          <w:b/>
          <w:color w:val="800000"/>
          <w:sz w:val="26"/>
        </w:rPr>
        <w:t>1.1 Background of Food Wastage &amp; Surplus Management</w:t>
      </w:r>
    </w:p>
    <w:p w14:paraId="26BA4283" w14:textId="77777777" w:rsidR="00BD648E" w:rsidRDefault="00000000">
      <w:pPr>
        <w:spacing w:after="240"/>
        <w:jc w:val="both"/>
      </w:pPr>
      <w:r>
        <w:rPr>
          <w:rFonts w:ascii="Times New Roman" w:hAnsi="Times New Roman"/>
          <w:sz w:val="24"/>
        </w:rPr>
        <w:t>Food wastage has become one of the major global challenges of the 21st century, contributing significantly to environmental pollution, economic losses, and resource depletion. Every day, hotels and restaurants prepare a substantial variety and quantity of food based on estimated customer demand. However, due to unpredictable customer turnout, sudden booking cancellations, and seasonal variations, a considerable quantity of freshly prepared, high-quality food remains unsold at the end of daily operational hours. In traditional food management frameworks, this surplus food is discarded, leading to direct commercial losses and contributing to municipal waste disposal concerns.</w:t>
      </w:r>
    </w:p>
    <w:p w14:paraId="52966000" w14:textId="77777777" w:rsidR="00BD648E" w:rsidRDefault="00000000">
      <w:pPr>
        <w:spacing w:before="240" w:after="120"/>
      </w:pPr>
      <w:r>
        <w:rPr>
          <w:rFonts w:ascii="Times New Roman" w:hAnsi="Times New Roman"/>
          <w:b/>
          <w:color w:val="800000"/>
          <w:sz w:val="26"/>
        </w:rPr>
        <w:t>1.2 The Need for a Centralized Marketplace</w:t>
      </w:r>
    </w:p>
    <w:p w14:paraId="6DEDB39E" w14:textId="77777777" w:rsidR="00BD648E" w:rsidRDefault="00000000">
      <w:pPr>
        <w:spacing w:after="240"/>
        <w:jc w:val="both"/>
      </w:pPr>
      <w:r>
        <w:rPr>
          <w:rFonts w:ascii="Times New Roman" w:hAnsi="Times New Roman"/>
          <w:sz w:val="24"/>
        </w:rPr>
        <w:t>To mitigate this structural waste, 'DealDish' is conceived as a real-time, centralized digital marketplace that bridges the communication gap between food businesses and local consumers. By providing a secure and interactive platform, hotels can catalog their surplus meals at discounted prices shortly before closing hours. Consumers, specifically students, local residents, and budget-conscious individuals, can browse active listings in their vicinity, reserve items online, and collect them within the allotted timeframe. This ecosystem enables businesses to recover a portion of their raw material investments while offering affordable food alternatives, encouraging responsible consumption and waste reduction.</w:t>
      </w:r>
    </w:p>
    <w:p w14:paraId="5310A983" w14:textId="77777777" w:rsidR="00BD648E" w:rsidRDefault="00000000">
      <w:pPr>
        <w:spacing w:before="360" w:after="240"/>
      </w:pPr>
      <w:r>
        <w:rPr>
          <w:rFonts w:ascii="Times New Roman" w:hAnsi="Times New Roman"/>
          <w:b/>
          <w:color w:val="800000"/>
          <w:sz w:val="32"/>
        </w:rPr>
        <w:t>2. PROBLEM STATEMENT</w:t>
      </w:r>
    </w:p>
    <w:p w14:paraId="4143DCD5" w14:textId="77777777" w:rsidR="00BD648E" w:rsidRDefault="00000000">
      <w:pPr>
        <w:spacing w:after="240"/>
        <w:jc w:val="both"/>
      </w:pPr>
      <w:r>
        <w:rPr>
          <w:rFonts w:ascii="Times New Roman" w:hAnsi="Times New Roman"/>
          <w:sz w:val="24"/>
        </w:rPr>
        <w:t>Currently, hotels and restaurants in Kerala operate in isolation. There is no dedicated channel for identifying and distributing edible surplus food. Due to strict food safety guidelines, unsold items cannot be stored for next-day operations, leading to massive disposal patterns. The primary pain points identified in this manual ecosystem include:</w:t>
      </w:r>
    </w:p>
    <w:p w14:paraId="637BB3D7" w14:textId="77777777" w:rsidR="00BD648E" w:rsidRDefault="00000000">
      <w:pPr>
        <w:pStyle w:val="ListBullet"/>
        <w:spacing w:after="120"/>
        <w:jc w:val="both"/>
      </w:pPr>
      <w:r>
        <w:rPr>
          <w:rFonts w:ascii="Times New Roman" w:hAnsi="Times New Roman"/>
          <w:b/>
          <w:sz w:val="24"/>
        </w:rPr>
        <w:t xml:space="preserve">Food Wastage and Environmental Degradation: </w:t>
      </w:r>
      <w:r>
        <w:rPr>
          <w:rFonts w:ascii="Times New Roman" w:hAnsi="Times New Roman"/>
          <w:sz w:val="24"/>
        </w:rPr>
        <w:t>Large quantities of edible, fresh surplus food are discarded daily into public waste disposal systems, worsening public hygiene concerns, filling municipal landfills, and contributing significantly to greenhouse gas emissions during decomposition.</w:t>
      </w:r>
    </w:p>
    <w:p w14:paraId="1BAF1E7E" w14:textId="77777777" w:rsidR="00BD648E" w:rsidRDefault="00000000">
      <w:r>
        <w:br w:type="page"/>
      </w:r>
    </w:p>
    <w:p w14:paraId="28318404" w14:textId="77777777" w:rsidR="00BD648E" w:rsidRDefault="00000000">
      <w:pPr>
        <w:pStyle w:val="ListBullet"/>
        <w:spacing w:after="120"/>
        <w:jc w:val="both"/>
      </w:pPr>
      <w:r>
        <w:rPr>
          <w:rFonts w:ascii="Times New Roman" w:hAnsi="Times New Roman"/>
          <w:b/>
          <w:sz w:val="24"/>
        </w:rPr>
        <w:lastRenderedPageBreak/>
        <w:t xml:space="preserve">Financial Losses for Hospitality Partners: </w:t>
      </w:r>
      <w:r>
        <w:rPr>
          <w:rFonts w:ascii="Times New Roman" w:hAnsi="Times New Roman"/>
          <w:sz w:val="24"/>
        </w:rPr>
        <w:t>Hotels and restaurants absorb the complete cost of production, ingredients, labor, and utility expenses for all unsold food. The lack of a secondary recovery channel prevents them from retrieving even minimal operational capital, resulting in direct financial deficits.</w:t>
      </w:r>
    </w:p>
    <w:p w14:paraId="0EA268CB" w14:textId="77777777" w:rsidR="00BD648E" w:rsidRDefault="00000000">
      <w:pPr>
        <w:pStyle w:val="ListBullet"/>
        <w:spacing w:after="120"/>
        <w:jc w:val="both"/>
      </w:pPr>
      <w:r>
        <w:rPr>
          <w:rFonts w:ascii="Times New Roman" w:hAnsi="Times New Roman"/>
          <w:b/>
          <w:sz w:val="24"/>
        </w:rPr>
        <w:t xml:space="preserve">Lack of Consumer Awareness: </w:t>
      </w:r>
      <w:r>
        <w:rPr>
          <w:rFonts w:ascii="Times New Roman" w:hAnsi="Times New Roman"/>
          <w:sz w:val="24"/>
        </w:rPr>
        <w:t>While local students, low-income groups, and budget-oriented individuals are seeking affordable meals, they remain unaware of high-quality surplus meals available at nearby hotels due to the absence of an informational interface.</w:t>
      </w:r>
    </w:p>
    <w:p w14:paraId="079AF756" w14:textId="77777777" w:rsidR="00BD648E" w:rsidRDefault="00000000">
      <w:pPr>
        <w:pStyle w:val="ListBullet"/>
        <w:spacing w:after="240"/>
        <w:jc w:val="both"/>
      </w:pPr>
      <w:r>
        <w:rPr>
          <w:rFonts w:ascii="Times New Roman" w:hAnsi="Times New Roman"/>
          <w:b/>
          <w:sz w:val="24"/>
        </w:rPr>
        <w:t xml:space="preserve">Absence of a Centralized Platform: </w:t>
      </w:r>
      <w:r>
        <w:rPr>
          <w:rFonts w:ascii="Times New Roman" w:hAnsi="Times New Roman"/>
          <w:sz w:val="24"/>
        </w:rPr>
        <w:t>There is no real-time dashboard or reservation ledger that connects hotels and consumers. This prevents businesses from listing surplus inventory dynamically, and prevents customers from reserving and picking up food securely before it expires.</w:t>
      </w:r>
    </w:p>
    <w:p w14:paraId="5F0F4B92" w14:textId="77777777" w:rsidR="00BD648E" w:rsidRDefault="00000000">
      <w:r>
        <w:br w:type="page"/>
      </w:r>
    </w:p>
    <w:p w14:paraId="68D31C1E" w14:textId="77777777" w:rsidR="00BD648E" w:rsidRDefault="00000000">
      <w:pPr>
        <w:spacing w:before="240" w:after="240"/>
      </w:pPr>
      <w:r>
        <w:rPr>
          <w:rFonts w:ascii="Times New Roman" w:hAnsi="Times New Roman"/>
          <w:b/>
          <w:color w:val="800000"/>
          <w:sz w:val="32"/>
        </w:rPr>
        <w:lastRenderedPageBreak/>
        <w:t>3. OBJECTIVES</w:t>
      </w:r>
    </w:p>
    <w:p w14:paraId="05EAA350" w14:textId="77777777" w:rsidR="00BD648E" w:rsidRDefault="00000000">
      <w:pPr>
        <w:spacing w:after="240"/>
        <w:jc w:val="both"/>
      </w:pPr>
      <w:r>
        <w:rPr>
          <w:rFonts w:ascii="Times New Roman" w:hAnsi="Times New Roman"/>
          <w:sz w:val="24"/>
        </w:rPr>
        <w:t>The primary goal of 'DealDish' is to centralize Kerala's surplus food management and redistribution system. The project is focused on achieving the following clear objectives:</w:t>
      </w:r>
    </w:p>
    <w:p w14:paraId="1587E392" w14:textId="77777777" w:rsidR="00BD648E" w:rsidRDefault="00000000">
      <w:pPr>
        <w:spacing w:after="120"/>
        <w:jc w:val="both"/>
      </w:pPr>
      <w:r>
        <w:rPr>
          <w:rFonts w:ascii="Times New Roman" w:hAnsi="Times New Roman"/>
          <w:b/>
          <w:sz w:val="24"/>
        </w:rPr>
        <w:t xml:space="preserve">1. Centralization of Surplus Listings: </w:t>
      </w:r>
      <w:r>
        <w:rPr>
          <w:rFonts w:ascii="Times New Roman" w:hAnsi="Times New Roman"/>
          <w:sz w:val="24"/>
        </w:rPr>
        <w:t>Establish a unified web application where verified hotels can instantly upload their surplus food inventory along with pickup windows and discounted prices.</w:t>
      </w:r>
    </w:p>
    <w:p w14:paraId="193211A9" w14:textId="77777777" w:rsidR="00BD648E" w:rsidRDefault="00000000">
      <w:pPr>
        <w:spacing w:after="120"/>
        <w:jc w:val="both"/>
      </w:pPr>
      <w:r>
        <w:rPr>
          <w:rFonts w:ascii="Times New Roman" w:hAnsi="Times New Roman"/>
          <w:b/>
          <w:sz w:val="24"/>
        </w:rPr>
        <w:t xml:space="preserve">2. Real-Time Quantity Tracking: </w:t>
      </w:r>
      <w:r>
        <w:rPr>
          <w:rFonts w:ascii="Times New Roman" w:hAnsi="Times New Roman"/>
          <w:sz w:val="24"/>
        </w:rPr>
        <w:t>Implement an algorithmic transaction module that monitors active listings and updates quantities dynamically as reservations are placed.</w:t>
      </w:r>
    </w:p>
    <w:p w14:paraId="30DC4E06" w14:textId="77777777" w:rsidR="00BD648E" w:rsidRDefault="00000000">
      <w:pPr>
        <w:spacing w:after="120"/>
        <w:jc w:val="both"/>
      </w:pPr>
      <w:r>
        <w:rPr>
          <w:rFonts w:ascii="Times New Roman" w:hAnsi="Times New Roman"/>
          <w:b/>
          <w:sz w:val="24"/>
        </w:rPr>
        <w:t xml:space="preserve">3. Role-Based Access Environments: </w:t>
      </w:r>
      <w:r>
        <w:rPr>
          <w:rFonts w:ascii="Times New Roman" w:hAnsi="Times New Roman"/>
          <w:sz w:val="24"/>
        </w:rPr>
        <w:t>Design tailored dashboard portals for three primary user roles: Platform Administrators, Hotel Managers, and Customers, ensuring data privacy and workflow integrity.</w:t>
      </w:r>
    </w:p>
    <w:p w14:paraId="0EA9F68D" w14:textId="77777777" w:rsidR="00BD648E" w:rsidRDefault="00000000">
      <w:pPr>
        <w:spacing w:after="120"/>
        <w:jc w:val="both"/>
      </w:pPr>
      <w:r>
        <w:rPr>
          <w:rFonts w:ascii="Times New Roman" w:hAnsi="Times New Roman"/>
          <w:b/>
          <w:sz w:val="24"/>
        </w:rPr>
        <w:t xml:space="preserve">4. Verification Gates for Safety: </w:t>
      </w:r>
      <w:r>
        <w:rPr>
          <w:rFonts w:ascii="Times New Roman" w:hAnsi="Times New Roman"/>
          <w:sz w:val="24"/>
        </w:rPr>
        <w:t>Integrate a document compliance workflow requiring hotels to upload valid FSSAI food safety licenses for admin approval before they can list food items.</w:t>
      </w:r>
    </w:p>
    <w:p w14:paraId="296445CF" w14:textId="77777777" w:rsidR="00BD648E" w:rsidRDefault="00000000">
      <w:pPr>
        <w:spacing w:after="120"/>
        <w:jc w:val="both"/>
      </w:pPr>
      <w:r>
        <w:rPr>
          <w:rFonts w:ascii="Times New Roman" w:hAnsi="Times New Roman"/>
          <w:b/>
          <w:sz w:val="24"/>
        </w:rPr>
        <w:t xml:space="preserve">5. Modern Sustainability Design: </w:t>
      </w:r>
      <w:r>
        <w:rPr>
          <w:rFonts w:ascii="Times New Roman" w:hAnsi="Times New Roman"/>
          <w:sz w:val="24"/>
        </w:rPr>
        <w:t>Develop a responsive and interactive Single Page Application (SPA) utilizing a modern, green-themed design system, encouraging sustainable consumer behavior.</w:t>
      </w:r>
    </w:p>
    <w:p w14:paraId="06D6CDBA" w14:textId="77777777" w:rsidR="00BD648E" w:rsidRDefault="00000000">
      <w:pPr>
        <w:spacing w:before="360" w:after="240"/>
      </w:pPr>
      <w:r>
        <w:rPr>
          <w:rFonts w:ascii="Times New Roman" w:hAnsi="Times New Roman"/>
          <w:b/>
          <w:color w:val="800000"/>
          <w:sz w:val="32"/>
        </w:rPr>
        <w:t>4. SCOPE OF THE PROJECT</w:t>
      </w:r>
    </w:p>
    <w:p w14:paraId="799EFC88" w14:textId="77777777" w:rsidR="00BD648E" w:rsidRDefault="00000000">
      <w:pPr>
        <w:spacing w:after="240"/>
        <w:jc w:val="both"/>
      </w:pPr>
      <w:r>
        <w:rPr>
          <w:rFonts w:ascii="Times New Roman" w:hAnsi="Times New Roman"/>
          <w:sz w:val="24"/>
        </w:rPr>
        <w:t>The boundaries and operational workflow of the DealDish marketplace are designed around three primary user categories:</w:t>
      </w:r>
    </w:p>
    <w:p w14:paraId="634AF4CD" w14:textId="77777777" w:rsidR="00BD648E" w:rsidRDefault="00000000">
      <w:pPr>
        <w:pStyle w:val="ListBullet"/>
        <w:spacing w:after="120"/>
        <w:jc w:val="both"/>
      </w:pPr>
      <w:r>
        <w:rPr>
          <w:rFonts w:ascii="Times New Roman" w:hAnsi="Times New Roman"/>
          <w:b/>
          <w:sz w:val="24"/>
        </w:rPr>
        <w:t xml:space="preserve">Hotel Managers: </w:t>
      </w:r>
      <w:r>
        <w:rPr>
          <w:rFonts w:ascii="Times New Roman" w:hAnsi="Times New Roman"/>
          <w:sz w:val="24"/>
        </w:rPr>
        <w:t>Register business profiles, submit FSSAI licenses, list surplus food items (specifying name, category, price, discount, quantity), and view reserved/completed pickups.</w:t>
      </w:r>
    </w:p>
    <w:p w14:paraId="4D9E3F01" w14:textId="77777777" w:rsidR="00BD648E" w:rsidRDefault="00000000">
      <w:pPr>
        <w:pStyle w:val="ListBullet"/>
        <w:spacing w:after="120"/>
        <w:jc w:val="both"/>
      </w:pPr>
      <w:r>
        <w:rPr>
          <w:rFonts w:ascii="Times New Roman" w:hAnsi="Times New Roman"/>
          <w:b/>
          <w:sz w:val="24"/>
        </w:rPr>
        <w:t xml:space="preserve">Customers: </w:t>
      </w:r>
      <w:r>
        <w:rPr>
          <w:rFonts w:ascii="Times New Roman" w:hAnsi="Times New Roman"/>
          <w:sz w:val="24"/>
        </w:rPr>
        <w:t>Register/login, view verified nearby food listings, filter by category/distance, place food reservations, track order histories, and collect orders within specified pickup windows.</w:t>
      </w:r>
    </w:p>
    <w:p w14:paraId="4AE3DDBB" w14:textId="77777777" w:rsidR="00BD648E" w:rsidRDefault="00000000">
      <w:pPr>
        <w:pStyle w:val="ListBullet"/>
        <w:spacing w:after="120"/>
        <w:jc w:val="both"/>
      </w:pPr>
      <w:r>
        <w:rPr>
          <w:rFonts w:ascii="Times New Roman" w:hAnsi="Times New Roman"/>
          <w:b/>
          <w:sz w:val="24"/>
        </w:rPr>
        <w:t xml:space="preserve">Platform Administrators: </w:t>
      </w:r>
      <w:r>
        <w:rPr>
          <w:rFonts w:ascii="Times New Roman" w:hAnsi="Times New Roman"/>
          <w:sz w:val="24"/>
        </w:rPr>
        <w:t>Audit and approve newly registered hotels by verifying submitted credentials, monitor active listings, manage system users, and extract transaction analytics.</w:t>
      </w:r>
    </w:p>
    <w:p w14:paraId="22BE3D01" w14:textId="77777777" w:rsidR="00BD648E" w:rsidRDefault="00000000">
      <w:pPr>
        <w:spacing w:before="120" w:after="240"/>
        <w:jc w:val="both"/>
      </w:pPr>
      <w:r>
        <w:rPr>
          <w:rFonts w:ascii="Times New Roman" w:hAnsi="Times New Roman"/>
          <w:sz w:val="24"/>
        </w:rPr>
        <w:t>The project prototype operates as a fully client-side Single Page Application (SPA), utilizing an emulated relational database on top of HTML5 localStorage for offline compatibility and ease of demonstration. Future horizons include deploying a complete Node.js/Express REST API backend, implementing MongoDB for cloud storage, and integrating online payment escrow gateways.</w:t>
      </w:r>
    </w:p>
    <w:p w14:paraId="773722AE" w14:textId="77777777" w:rsidR="00BD648E" w:rsidRDefault="00000000">
      <w:r>
        <w:br w:type="page"/>
      </w:r>
    </w:p>
    <w:p w14:paraId="193A6CD1" w14:textId="77777777" w:rsidR="00BD648E" w:rsidRDefault="00000000">
      <w:pPr>
        <w:spacing w:before="240" w:after="240"/>
      </w:pPr>
      <w:r>
        <w:rPr>
          <w:rFonts w:ascii="Times New Roman" w:hAnsi="Times New Roman"/>
          <w:b/>
          <w:color w:val="800000"/>
          <w:sz w:val="32"/>
        </w:rPr>
        <w:lastRenderedPageBreak/>
        <w:t>5. PROPOSED SYSTEM</w:t>
      </w:r>
    </w:p>
    <w:p w14:paraId="716D4E49" w14:textId="77777777" w:rsidR="00BD648E" w:rsidRDefault="00000000">
      <w:pPr>
        <w:spacing w:before="120" w:after="120"/>
      </w:pPr>
      <w:r>
        <w:rPr>
          <w:rFonts w:ascii="Times New Roman" w:hAnsi="Times New Roman"/>
          <w:b/>
          <w:color w:val="800000"/>
          <w:sz w:val="26"/>
        </w:rPr>
        <w:t>5.1 System Architecture Overview</w:t>
      </w:r>
    </w:p>
    <w:p w14:paraId="096147D9" w14:textId="77777777" w:rsidR="00BD648E" w:rsidRDefault="00000000">
      <w:pPr>
        <w:spacing w:after="240"/>
        <w:jc w:val="both"/>
      </w:pPr>
      <w:r>
        <w:rPr>
          <w:rFonts w:ascii="Times New Roman" w:hAnsi="Times New Roman"/>
          <w:sz w:val="24"/>
        </w:rPr>
        <w:t>The proposed DealDish application is built as a clean, modular Single Page Application (SPA) using TypeScript and modern web standards. To bypass complete page refreshes and simulate mobile-app fluidity, the client-side bootstrap initialises a custom regular-expression-based router inside router.ts. This router intercepts browser anchors and dynamically binds views. The emulated data-access layer in db.ts manages schema constraints across local database models (Users, Hotels, Food Items, Reservations) serialized directly into HTML5 localStorage. Changes in collection states trigger custom DOM events, allowing headers, analytics counters, and catalog lists to update immediately.</w:t>
      </w:r>
    </w:p>
    <w:p w14:paraId="740E1716" w14:textId="77777777" w:rsidR="00BD648E" w:rsidRDefault="00000000">
      <w:pPr>
        <w:spacing w:before="240" w:after="120"/>
      </w:pPr>
      <w:r>
        <w:rPr>
          <w:rFonts w:ascii="Times New Roman" w:hAnsi="Times New Roman"/>
          <w:b/>
          <w:color w:val="800000"/>
          <w:sz w:val="26"/>
        </w:rPr>
        <w:t>5.2 Reservation and Expiry Logic</w:t>
      </w:r>
    </w:p>
    <w:p w14:paraId="5B989D3A" w14:textId="77777777" w:rsidR="00BD648E" w:rsidRDefault="00000000">
      <w:pPr>
        <w:spacing w:after="240"/>
        <w:jc w:val="both"/>
      </w:pPr>
      <w:r>
        <w:rPr>
          <w:rFonts w:ascii="Times New Roman" w:hAnsi="Times New Roman"/>
          <w:sz w:val="24"/>
        </w:rPr>
        <w:t>To handle the highly perishable nature of surplus hotel food and prevent system conflicts, the platform enforces two core validation algorithms within its transaction layer:</w:t>
      </w:r>
    </w:p>
    <w:p w14:paraId="08D4AC31" w14:textId="77777777" w:rsidR="00BD648E" w:rsidRDefault="00000000">
      <w:pPr>
        <w:spacing w:before="120" w:after="120"/>
        <w:jc w:val="both"/>
      </w:pPr>
      <w:r>
        <w:rPr>
          <w:rFonts w:ascii="Times New Roman" w:hAnsi="Times New Roman"/>
          <w:b/>
          <w:sz w:val="24"/>
        </w:rPr>
        <w:t xml:space="preserve">1. Surplus Food Quantity Verification Algorithm: </w:t>
      </w:r>
      <w:r>
        <w:rPr>
          <w:rFonts w:ascii="Times New Roman" w:hAnsi="Times New Roman"/>
          <w:sz w:val="24"/>
        </w:rPr>
        <w:t>Surplus portions are treated as finite inventory assets. When a customer submits a reservation request for quantity 'Q' of a food item, the transaction engine triggers a schema lock. The engine checks the current inventory state. If the requested quantity satisfies the inequality Q &lt;= (QuantityTotal - ReservedQuantity), the reservation is successfully approved, and the reserved quantity is incremented. Otherwise, the transaction is rejected, and an 'Insufficient Stock' exception is returned to the user interface. This validation occurs both at request creation and state confirmation to resolve race conditions from concurrent users.</w:t>
      </w:r>
    </w:p>
    <w:p w14:paraId="61DE796A" w14:textId="77777777" w:rsidR="00BD648E" w:rsidRDefault="00000000">
      <w:pPr>
        <w:spacing w:before="120" w:after="240"/>
        <w:jc w:val="both"/>
      </w:pPr>
      <w:r>
        <w:rPr>
          <w:rFonts w:ascii="Times New Roman" w:hAnsi="Times New Roman"/>
          <w:b/>
          <w:sz w:val="24"/>
        </w:rPr>
        <w:t xml:space="preserve">2. Pickup Window and Expiry Check Algorithm: </w:t>
      </w:r>
      <w:r>
        <w:rPr>
          <w:rFonts w:ascii="Times New Roman" w:hAnsi="Times New Roman"/>
          <w:sz w:val="24"/>
        </w:rPr>
        <w:t>To ensure public health safety standards, surplus food listings are strictly time-bound. Each listing is assigned a pickup window defined by [PickupStart, PickupEnd] (typically aligning with one hour prior to hotel closing). A background daemon or route-middleware evaluates the system time against the PickupEnd parameter. If CurrentTime &gt; PickupEnd, the listing's status is modified to 'expired'. Any pending, uncollected reservations associated with this listing are automatically cancelled, and notification events are dispatched to release temporary ledger allocations. This ensures that customers can never collect food that has exceeded safety thresholds.</w:t>
      </w:r>
    </w:p>
    <w:p w14:paraId="2EE4B864" w14:textId="77777777" w:rsidR="00BD648E" w:rsidRDefault="00000000">
      <w:r>
        <w:br w:type="page"/>
      </w:r>
    </w:p>
    <w:p w14:paraId="1782A8DA" w14:textId="77777777" w:rsidR="00BD648E" w:rsidRDefault="00000000">
      <w:pPr>
        <w:spacing w:before="240" w:after="120"/>
      </w:pPr>
      <w:r>
        <w:rPr>
          <w:rFonts w:ascii="Times New Roman" w:hAnsi="Times New Roman"/>
          <w:b/>
          <w:color w:val="800000"/>
          <w:sz w:val="26"/>
        </w:rPr>
        <w:lastRenderedPageBreak/>
        <w:t>5.3 Database Relational Schema</w:t>
      </w:r>
    </w:p>
    <w:p w14:paraId="0A94627B" w14:textId="77777777" w:rsidR="00BD648E" w:rsidRDefault="00000000">
      <w:pPr>
        <w:spacing w:after="240"/>
        <w:jc w:val="both"/>
      </w:pPr>
      <w:r>
        <w:rPr>
          <w:rFonts w:ascii="Times New Roman" w:hAnsi="Times New Roman"/>
          <w:sz w:val="24"/>
        </w:rPr>
        <w:t>The following database schemas define the emulation layer of DealDish. They are mapped with unique IDs acting as Primary Keys (PK) and references acting as Foreign Keys (FK):</w:t>
      </w:r>
    </w:p>
    <w:p w14:paraId="7992AD65" w14:textId="77777777" w:rsidR="00BD648E" w:rsidRDefault="00000000">
      <w:pPr>
        <w:spacing w:before="120" w:after="120"/>
      </w:pPr>
      <w:r>
        <w:rPr>
          <w:rFonts w:ascii="Times New Roman" w:hAnsi="Times New Roman"/>
          <w:b/>
          <w:sz w:val="24"/>
        </w:rPr>
        <w:t>Table 5.3.1: Users Schema (users)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3"/>
        <w:gridCol w:w="1983"/>
        <w:gridCol w:w="1903"/>
        <w:gridCol w:w="3591"/>
      </w:tblGrid>
      <w:tr w:rsidR="00BD648E" w14:paraId="45DB1698" w14:textId="77777777">
        <w:trPr>
          <w:jc w:val="center"/>
        </w:trPr>
        <w:tc>
          <w:tcPr>
            <w:tcW w:w="2340" w:type="dxa"/>
            <w:shd w:val="clear" w:color="auto" w:fill="800000"/>
            <w:tcMar>
              <w:top w:w="100" w:type="dxa"/>
              <w:left w:w="120" w:type="dxa"/>
              <w:bottom w:w="100" w:type="dxa"/>
              <w:right w:w="120" w:type="dxa"/>
            </w:tcMar>
          </w:tcPr>
          <w:p w14:paraId="0B12FC0C"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725C11AD"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511F1853"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30F5195F" w14:textId="77777777" w:rsidR="00BD648E" w:rsidRDefault="00000000">
            <w:r>
              <w:rPr>
                <w:rFonts w:ascii="Times New Roman" w:hAnsi="Times New Roman"/>
                <w:b/>
                <w:color w:val="FFFFFF"/>
              </w:rPr>
              <w:t>Description</w:t>
            </w:r>
          </w:p>
        </w:tc>
      </w:tr>
      <w:tr w:rsidR="00BD648E" w14:paraId="79569673" w14:textId="77777777">
        <w:trPr>
          <w:jc w:val="center"/>
        </w:trPr>
        <w:tc>
          <w:tcPr>
            <w:tcW w:w="2160" w:type="dxa"/>
            <w:tcMar>
              <w:top w:w="60" w:type="dxa"/>
              <w:left w:w="100" w:type="dxa"/>
              <w:bottom w:w="60" w:type="dxa"/>
              <w:right w:w="100" w:type="dxa"/>
            </w:tcMar>
          </w:tcPr>
          <w:p w14:paraId="00FEB132"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45E074D3"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EEE9C31"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32EAEB6D" w14:textId="77777777" w:rsidR="00BD648E" w:rsidRDefault="00000000">
            <w:r>
              <w:rPr>
                <w:rFonts w:ascii="Times New Roman" w:hAnsi="Times New Roman"/>
              </w:rPr>
              <w:t>Unique identifier for the user (u-xxx)</w:t>
            </w:r>
          </w:p>
        </w:tc>
      </w:tr>
      <w:tr w:rsidR="00BD648E" w14:paraId="494259E2" w14:textId="77777777">
        <w:trPr>
          <w:jc w:val="center"/>
        </w:trPr>
        <w:tc>
          <w:tcPr>
            <w:tcW w:w="2160" w:type="dxa"/>
            <w:tcMar>
              <w:top w:w="60" w:type="dxa"/>
              <w:left w:w="100" w:type="dxa"/>
              <w:bottom w:w="60" w:type="dxa"/>
              <w:right w:w="100" w:type="dxa"/>
            </w:tcMar>
          </w:tcPr>
          <w:p w14:paraId="09D6C286" w14:textId="77777777" w:rsidR="00BD648E" w:rsidRDefault="00000000">
            <w:pPr>
              <w:jc w:val="center"/>
            </w:pPr>
            <w:r>
              <w:rPr>
                <w:rFonts w:ascii="Times New Roman" w:hAnsi="Times New Roman"/>
              </w:rPr>
              <w:t>name</w:t>
            </w:r>
          </w:p>
        </w:tc>
        <w:tc>
          <w:tcPr>
            <w:tcW w:w="1728" w:type="dxa"/>
            <w:tcMar>
              <w:top w:w="60" w:type="dxa"/>
              <w:left w:w="100" w:type="dxa"/>
              <w:bottom w:w="60" w:type="dxa"/>
              <w:right w:w="100" w:type="dxa"/>
            </w:tcMar>
          </w:tcPr>
          <w:p w14:paraId="0EF1553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5B5DE95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CCE1682" w14:textId="77777777" w:rsidR="00BD648E" w:rsidRDefault="00000000">
            <w:r>
              <w:rPr>
                <w:rFonts w:ascii="Times New Roman" w:hAnsi="Times New Roman"/>
              </w:rPr>
              <w:t>Full name of the user or authority</w:t>
            </w:r>
          </w:p>
        </w:tc>
      </w:tr>
      <w:tr w:rsidR="00BD648E" w14:paraId="67AB203A" w14:textId="77777777">
        <w:trPr>
          <w:jc w:val="center"/>
        </w:trPr>
        <w:tc>
          <w:tcPr>
            <w:tcW w:w="2160" w:type="dxa"/>
            <w:tcMar>
              <w:top w:w="60" w:type="dxa"/>
              <w:left w:w="100" w:type="dxa"/>
              <w:bottom w:w="60" w:type="dxa"/>
              <w:right w:w="100" w:type="dxa"/>
            </w:tcMar>
          </w:tcPr>
          <w:p w14:paraId="117F1915" w14:textId="77777777" w:rsidR="00BD648E" w:rsidRDefault="00000000">
            <w:pPr>
              <w:jc w:val="center"/>
            </w:pPr>
            <w:r>
              <w:rPr>
                <w:rFonts w:ascii="Times New Roman" w:hAnsi="Times New Roman"/>
              </w:rPr>
              <w:t>email</w:t>
            </w:r>
          </w:p>
        </w:tc>
        <w:tc>
          <w:tcPr>
            <w:tcW w:w="1728" w:type="dxa"/>
            <w:tcMar>
              <w:top w:w="60" w:type="dxa"/>
              <w:left w:w="100" w:type="dxa"/>
              <w:bottom w:w="60" w:type="dxa"/>
              <w:right w:w="100" w:type="dxa"/>
            </w:tcMar>
          </w:tcPr>
          <w:p w14:paraId="53F1F64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481A563"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CB28527" w14:textId="77777777" w:rsidR="00BD648E" w:rsidRDefault="00000000">
            <w:r>
              <w:rPr>
                <w:rFonts w:ascii="Times New Roman" w:hAnsi="Times New Roman"/>
              </w:rPr>
              <w:t>Login email address (unique value)</w:t>
            </w:r>
          </w:p>
        </w:tc>
      </w:tr>
      <w:tr w:rsidR="00BD648E" w14:paraId="4CA9FAE3" w14:textId="77777777">
        <w:trPr>
          <w:jc w:val="center"/>
        </w:trPr>
        <w:tc>
          <w:tcPr>
            <w:tcW w:w="2160" w:type="dxa"/>
            <w:tcMar>
              <w:top w:w="60" w:type="dxa"/>
              <w:left w:w="100" w:type="dxa"/>
              <w:bottom w:w="60" w:type="dxa"/>
              <w:right w:w="100" w:type="dxa"/>
            </w:tcMar>
          </w:tcPr>
          <w:p w14:paraId="2B00430A" w14:textId="77777777" w:rsidR="00BD648E" w:rsidRDefault="00000000">
            <w:pPr>
              <w:jc w:val="center"/>
            </w:pPr>
            <w:r>
              <w:rPr>
                <w:rFonts w:ascii="Times New Roman" w:hAnsi="Times New Roman"/>
              </w:rPr>
              <w:t>passwordHash</w:t>
            </w:r>
          </w:p>
        </w:tc>
        <w:tc>
          <w:tcPr>
            <w:tcW w:w="1728" w:type="dxa"/>
            <w:tcMar>
              <w:top w:w="60" w:type="dxa"/>
              <w:left w:w="100" w:type="dxa"/>
              <w:bottom w:w="60" w:type="dxa"/>
              <w:right w:w="100" w:type="dxa"/>
            </w:tcMar>
          </w:tcPr>
          <w:p w14:paraId="441894AC"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E0C739B"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EBBFB71" w14:textId="77777777" w:rsidR="00BD648E" w:rsidRDefault="00000000">
            <w:r>
              <w:rPr>
                <w:rFonts w:ascii="Times New Roman" w:hAnsi="Times New Roman"/>
              </w:rPr>
              <w:t>SHA-256 representation of password</w:t>
            </w:r>
          </w:p>
        </w:tc>
      </w:tr>
      <w:tr w:rsidR="00BD648E" w14:paraId="59B45757" w14:textId="77777777">
        <w:trPr>
          <w:jc w:val="center"/>
        </w:trPr>
        <w:tc>
          <w:tcPr>
            <w:tcW w:w="2160" w:type="dxa"/>
            <w:tcMar>
              <w:top w:w="60" w:type="dxa"/>
              <w:left w:w="100" w:type="dxa"/>
              <w:bottom w:w="60" w:type="dxa"/>
              <w:right w:w="100" w:type="dxa"/>
            </w:tcMar>
          </w:tcPr>
          <w:p w14:paraId="300AB254" w14:textId="77777777" w:rsidR="00BD648E" w:rsidRDefault="00000000">
            <w:pPr>
              <w:jc w:val="center"/>
            </w:pPr>
            <w:r>
              <w:rPr>
                <w:rFonts w:ascii="Times New Roman" w:hAnsi="Times New Roman"/>
              </w:rPr>
              <w:t>role</w:t>
            </w:r>
          </w:p>
        </w:tc>
        <w:tc>
          <w:tcPr>
            <w:tcW w:w="1728" w:type="dxa"/>
            <w:tcMar>
              <w:top w:w="60" w:type="dxa"/>
              <w:left w:w="100" w:type="dxa"/>
              <w:bottom w:w="60" w:type="dxa"/>
              <w:right w:w="100" w:type="dxa"/>
            </w:tcMar>
          </w:tcPr>
          <w:p w14:paraId="25680E85"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2401BB2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1761298" w14:textId="77777777" w:rsidR="00BD648E" w:rsidRDefault="00000000">
            <w:r>
              <w:rPr>
                <w:rFonts w:ascii="Times New Roman" w:hAnsi="Times New Roman"/>
              </w:rPr>
              <w:t>admin | hotel | customer</w:t>
            </w:r>
          </w:p>
        </w:tc>
      </w:tr>
      <w:tr w:rsidR="00BD648E" w14:paraId="59DBCE1E" w14:textId="77777777">
        <w:trPr>
          <w:jc w:val="center"/>
        </w:trPr>
        <w:tc>
          <w:tcPr>
            <w:tcW w:w="2160" w:type="dxa"/>
            <w:tcMar>
              <w:top w:w="60" w:type="dxa"/>
              <w:left w:w="100" w:type="dxa"/>
              <w:bottom w:w="60" w:type="dxa"/>
              <w:right w:w="100" w:type="dxa"/>
            </w:tcMar>
          </w:tcPr>
          <w:p w14:paraId="768783D6" w14:textId="77777777" w:rsidR="00BD648E" w:rsidRDefault="00000000">
            <w:pPr>
              <w:jc w:val="center"/>
            </w:pPr>
            <w:r>
              <w:rPr>
                <w:rFonts w:ascii="Times New Roman" w:hAnsi="Times New Roman"/>
              </w:rPr>
              <w:t>phone</w:t>
            </w:r>
          </w:p>
        </w:tc>
        <w:tc>
          <w:tcPr>
            <w:tcW w:w="1728" w:type="dxa"/>
            <w:tcMar>
              <w:top w:w="60" w:type="dxa"/>
              <w:left w:w="100" w:type="dxa"/>
              <w:bottom w:w="60" w:type="dxa"/>
              <w:right w:w="100" w:type="dxa"/>
            </w:tcMar>
          </w:tcPr>
          <w:p w14:paraId="47D9A3C6"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36CC6A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F0E122A" w14:textId="77777777" w:rsidR="00BD648E" w:rsidRDefault="00000000">
            <w:r>
              <w:rPr>
                <w:rFonts w:ascii="Times New Roman" w:hAnsi="Times New Roman"/>
              </w:rPr>
              <w:t>Mobile contact number</w:t>
            </w:r>
          </w:p>
        </w:tc>
      </w:tr>
      <w:tr w:rsidR="00BD648E" w14:paraId="5A5275EF" w14:textId="77777777">
        <w:trPr>
          <w:jc w:val="center"/>
        </w:trPr>
        <w:tc>
          <w:tcPr>
            <w:tcW w:w="2160" w:type="dxa"/>
            <w:tcMar>
              <w:top w:w="60" w:type="dxa"/>
              <w:left w:w="100" w:type="dxa"/>
              <w:bottom w:w="60" w:type="dxa"/>
              <w:right w:w="100" w:type="dxa"/>
            </w:tcMar>
          </w:tcPr>
          <w:p w14:paraId="607F2E49" w14:textId="77777777" w:rsidR="00BD648E" w:rsidRDefault="00000000">
            <w:pPr>
              <w:jc w:val="center"/>
            </w:pPr>
            <w:r>
              <w:rPr>
                <w:rFonts w:ascii="Times New Roman" w:hAnsi="Times New Roman"/>
              </w:rPr>
              <w:t>district</w:t>
            </w:r>
          </w:p>
        </w:tc>
        <w:tc>
          <w:tcPr>
            <w:tcW w:w="1728" w:type="dxa"/>
            <w:tcMar>
              <w:top w:w="60" w:type="dxa"/>
              <w:left w:w="100" w:type="dxa"/>
              <w:bottom w:w="60" w:type="dxa"/>
              <w:right w:w="100" w:type="dxa"/>
            </w:tcMar>
          </w:tcPr>
          <w:p w14:paraId="0A1F9B1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98E4CEC"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6329EC13" w14:textId="77777777" w:rsidR="00BD648E" w:rsidRDefault="00000000">
            <w:r>
              <w:rPr>
                <w:rFonts w:ascii="Times New Roman" w:hAnsi="Times New Roman"/>
              </w:rPr>
              <w:t>District of operations in Kerala</w:t>
            </w:r>
          </w:p>
        </w:tc>
      </w:tr>
      <w:tr w:rsidR="00BD648E" w14:paraId="2E7D19FF" w14:textId="77777777">
        <w:trPr>
          <w:jc w:val="center"/>
        </w:trPr>
        <w:tc>
          <w:tcPr>
            <w:tcW w:w="2160" w:type="dxa"/>
            <w:tcMar>
              <w:top w:w="60" w:type="dxa"/>
              <w:left w:w="100" w:type="dxa"/>
              <w:bottom w:w="60" w:type="dxa"/>
              <w:right w:w="100" w:type="dxa"/>
            </w:tcMar>
          </w:tcPr>
          <w:p w14:paraId="28833448" w14:textId="77777777" w:rsidR="00BD648E" w:rsidRDefault="00000000">
            <w:pPr>
              <w:jc w:val="center"/>
            </w:pPr>
            <w:r>
              <w:rPr>
                <w:rFonts w:ascii="Times New Roman" w:hAnsi="Times New Roman"/>
              </w:rPr>
              <w:t>isVerified</w:t>
            </w:r>
          </w:p>
        </w:tc>
        <w:tc>
          <w:tcPr>
            <w:tcW w:w="1728" w:type="dxa"/>
            <w:tcMar>
              <w:top w:w="60" w:type="dxa"/>
              <w:left w:w="100" w:type="dxa"/>
              <w:bottom w:w="60" w:type="dxa"/>
              <w:right w:w="100" w:type="dxa"/>
            </w:tcMar>
          </w:tcPr>
          <w:p w14:paraId="4C797B8F" w14:textId="77777777" w:rsidR="00BD648E" w:rsidRDefault="00000000">
            <w:pPr>
              <w:jc w:val="center"/>
            </w:pPr>
            <w:r>
              <w:rPr>
                <w:rFonts w:ascii="Times New Roman" w:hAnsi="Times New Roman"/>
              </w:rPr>
              <w:t>Boolean</w:t>
            </w:r>
          </w:p>
        </w:tc>
        <w:tc>
          <w:tcPr>
            <w:tcW w:w="1152" w:type="dxa"/>
            <w:tcMar>
              <w:top w:w="60" w:type="dxa"/>
              <w:left w:w="100" w:type="dxa"/>
              <w:bottom w:w="60" w:type="dxa"/>
              <w:right w:w="100" w:type="dxa"/>
            </w:tcMar>
          </w:tcPr>
          <w:p w14:paraId="6B85E8C6"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0B3FED3E" w14:textId="77777777" w:rsidR="00BD648E" w:rsidRDefault="00000000">
            <w:r>
              <w:rPr>
                <w:rFonts w:ascii="Times New Roman" w:hAnsi="Times New Roman"/>
              </w:rPr>
              <w:t>Flag indicating account status clearance</w:t>
            </w:r>
          </w:p>
        </w:tc>
      </w:tr>
    </w:tbl>
    <w:p w14:paraId="105B2781" w14:textId="77777777" w:rsidR="00BD648E" w:rsidRDefault="00000000">
      <w:r>
        <w:br w:type="page"/>
      </w:r>
    </w:p>
    <w:p w14:paraId="14072781" w14:textId="77777777" w:rsidR="00BD648E" w:rsidRDefault="00000000">
      <w:pPr>
        <w:spacing w:before="240" w:after="120"/>
      </w:pPr>
      <w:r>
        <w:rPr>
          <w:rFonts w:ascii="Times New Roman" w:hAnsi="Times New Roman"/>
          <w:b/>
          <w:sz w:val="24"/>
        </w:rPr>
        <w:lastRenderedPageBreak/>
        <w:t>Table 5.3.2: Hotels Schema (hotels)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90"/>
        <w:gridCol w:w="1993"/>
        <w:gridCol w:w="1915"/>
        <w:gridCol w:w="3602"/>
      </w:tblGrid>
      <w:tr w:rsidR="00BD648E" w14:paraId="6D057F38" w14:textId="77777777">
        <w:trPr>
          <w:jc w:val="center"/>
        </w:trPr>
        <w:tc>
          <w:tcPr>
            <w:tcW w:w="2340" w:type="dxa"/>
            <w:shd w:val="clear" w:color="auto" w:fill="800000"/>
            <w:tcMar>
              <w:top w:w="100" w:type="dxa"/>
              <w:left w:w="120" w:type="dxa"/>
              <w:bottom w:w="100" w:type="dxa"/>
              <w:right w:w="120" w:type="dxa"/>
            </w:tcMar>
          </w:tcPr>
          <w:p w14:paraId="718336B5"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51D6BC75"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3608B457"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06FB2D4C" w14:textId="77777777" w:rsidR="00BD648E" w:rsidRDefault="00000000">
            <w:r>
              <w:rPr>
                <w:rFonts w:ascii="Times New Roman" w:hAnsi="Times New Roman"/>
                <w:b/>
                <w:color w:val="FFFFFF"/>
              </w:rPr>
              <w:t>Description</w:t>
            </w:r>
          </w:p>
        </w:tc>
      </w:tr>
      <w:tr w:rsidR="00BD648E" w14:paraId="2F59AC79" w14:textId="77777777">
        <w:trPr>
          <w:jc w:val="center"/>
        </w:trPr>
        <w:tc>
          <w:tcPr>
            <w:tcW w:w="2160" w:type="dxa"/>
            <w:tcMar>
              <w:top w:w="60" w:type="dxa"/>
              <w:left w:w="100" w:type="dxa"/>
              <w:bottom w:w="60" w:type="dxa"/>
              <w:right w:w="100" w:type="dxa"/>
            </w:tcMar>
          </w:tcPr>
          <w:p w14:paraId="06EE738B"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04D35A1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3B32E4FD"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2A879B33" w14:textId="77777777" w:rsidR="00BD648E" w:rsidRDefault="00000000">
            <w:r>
              <w:rPr>
                <w:rFonts w:ascii="Times New Roman" w:hAnsi="Times New Roman"/>
              </w:rPr>
              <w:t>Unique identifier for the hotel profile (h-xxx)</w:t>
            </w:r>
          </w:p>
        </w:tc>
      </w:tr>
      <w:tr w:rsidR="00BD648E" w14:paraId="72D76119" w14:textId="77777777">
        <w:trPr>
          <w:jc w:val="center"/>
        </w:trPr>
        <w:tc>
          <w:tcPr>
            <w:tcW w:w="2160" w:type="dxa"/>
            <w:tcMar>
              <w:top w:w="60" w:type="dxa"/>
              <w:left w:w="100" w:type="dxa"/>
              <w:bottom w:w="60" w:type="dxa"/>
              <w:right w:w="100" w:type="dxa"/>
            </w:tcMar>
          </w:tcPr>
          <w:p w14:paraId="1E3A7999" w14:textId="77777777" w:rsidR="00BD648E" w:rsidRDefault="00000000">
            <w:pPr>
              <w:jc w:val="center"/>
            </w:pPr>
            <w:r>
              <w:rPr>
                <w:rFonts w:ascii="Times New Roman" w:hAnsi="Times New Roman"/>
              </w:rPr>
              <w:t>ownerId</w:t>
            </w:r>
          </w:p>
        </w:tc>
        <w:tc>
          <w:tcPr>
            <w:tcW w:w="1728" w:type="dxa"/>
            <w:tcMar>
              <w:top w:w="60" w:type="dxa"/>
              <w:left w:w="100" w:type="dxa"/>
              <w:bottom w:w="60" w:type="dxa"/>
              <w:right w:w="100" w:type="dxa"/>
            </w:tcMar>
          </w:tcPr>
          <w:p w14:paraId="44579BA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6FFC256B"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37347774" w14:textId="77777777" w:rsidR="00BD648E" w:rsidRDefault="00000000">
            <w:r>
              <w:rPr>
                <w:rFonts w:ascii="Times New Roman" w:hAnsi="Times New Roman"/>
              </w:rPr>
              <w:t>References users.id (role: hotel)</w:t>
            </w:r>
          </w:p>
        </w:tc>
      </w:tr>
      <w:tr w:rsidR="00BD648E" w14:paraId="75C97EEA" w14:textId="77777777">
        <w:trPr>
          <w:jc w:val="center"/>
        </w:trPr>
        <w:tc>
          <w:tcPr>
            <w:tcW w:w="2160" w:type="dxa"/>
            <w:tcMar>
              <w:top w:w="60" w:type="dxa"/>
              <w:left w:w="100" w:type="dxa"/>
              <w:bottom w:w="60" w:type="dxa"/>
              <w:right w:w="100" w:type="dxa"/>
            </w:tcMar>
          </w:tcPr>
          <w:p w14:paraId="4BB4F29E" w14:textId="77777777" w:rsidR="00BD648E" w:rsidRDefault="00000000">
            <w:pPr>
              <w:jc w:val="center"/>
            </w:pPr>
            <w:r>
              <w:rPr>
                <w:rFonts w:ascii="Times New Roman" w:hAnsi="Times New Roman"/>
              </w:rPr>
              <w:t>hotelName</w:t>
            </w:r>
          </w:p>
        </w:tc>
        <w:tc>
          <w:tcPr>
            <w:tcW w:w="1728" w:type="dxa"/>
            <w:tcMar>
              <w:top w:w="60" w:type="dxa"/>
              <w:left w:w="100" w:type="dxa"/>
              <w:bottom w:w="60" w:type="dxa"/>
              <w:right w:w="100" w:type="dxa"/>
            </w:tcMar>
          </w:tcPr>
          <w:p w14:paraId="77CC7F0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B31EB08"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45129ACD" w14:textId="77777777" w:rsidR="00BD648E" w:rsidRDefault="00000000">
            <w:r>
              <w:rPr>
                <w:rFonts w:ascii="Times New Roman" w:hAnsi="Times New Roman"/>
              </w:rPr>
              <w:t>Registered business name of the hotel</w:t>
            </w:r>
          </w:p>
        </w:tc>
      </w:tr>
      <w:tr w:rsidR="00BD648E" w14:paraId="4E4C0249" w14:textId="77777777">
        <w:trPr>
          <w:jc w:val="center"/>
        </w:trPr>
        <w:tc>
          <w:tcPr>
            <w:tcW w:w="2160" w:type="dxa"/>
            <w:tcMar>
              <w:top w:w="60" w:type="dxa"/>
              <w:left w:w="100" w:type="dxa"/>
              <w:bottom w:w="60" w:type="dxa"/>
              <w:right w:w="100" w:type="dxa"/>
            </w:tcMar>
          </w:tcPr>
          <w:p w14:paraId="4E16CC0C" w14:textId="77777777" w:rsidR="00BD648E" w:rsidRDefault="00000000">
            <w:pPr>
              <w:jc w:val="center"/>
            </w:pPr>
            <w:r>
              <w:rPr>
                <w:rFonts w:ascii="Times New Roman" w:hAnsi="Times New Roman"/>
              </w:rPr>
              <w:t>address</w:t>
            </w:r>
          </w:p>
        </w:tc>
        <w:tc>
          <w:tcPr>
            <w:tcW w:w="1728" w:type="dxa"/>
            <w:tcMar>
              <w:top w:w="60" w:type="dxa"/>
              <w:left w:w="100" w:type="dxa"/>
              <w:bottom w:w="60" w:type="dxa"/>
              <w:right w:w="100" w:type="dxa"/>
            </w:tcMar>
          </w:tcPr>
          <w:p w14:paraId="5B9EB7B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2FA824D"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0F65C53A" w14:textId="77777777" w:rsidR="00BD648E" w:rsidRDefault="00000000">
            <w:r>
              <w:rPr>
                <w:rFonts w:ascii="Times New Roman" w:hAnsi="Times New Roman"/>
              </w:rPr>
              <w:t>Physical location address of the establishment</w:t>
            </w:r>
          </w:p>
        </w:tc>
      </w:tr>
      <w:tr w:rsidR="00BD648E" w14:paraId="271185B6" w14:textId="77777777">
        <w:trPr>
          <w:jc w:val="center"/>
        </w:trPr>
        <w:tc>
          <w:tcPr>
            <w:tcW w:w="2160" w:type="dxa"/>
            <w:tcMar>
              <w:top w:w="60" w:type="dxa"/>
              <w:left w:w="100" w:type="dxa"/>
              <w:bottom w:w="60" w:type="dxa"/>
              <w:right w:w="100" w:type="dxa"/>
            </w:tcMar>
          </w:tcPr>
          <w:p w14:paraId="5500778B" w14:textId="77777777" w:rsidR="00BD648E" w:rsidRDefault="00000000">
            <w:pPr>
              <w:jc w:val="center"/>
            </w:pPr>
            <w:r>
              <w:rPr>
                <w:rFonts w:ascii="Times New Roman" w:hAnsi="Times New Roman"/>
              </w:rPr>
              <w:t>fssaiNumber</w:t>
            </w:r>
          </w:p>
        </w:tc>
        <w:tc>
          <w:tcPr>
            <w:tcW w:w="1728" w:type="dxa"/>
            <w:tcMar>
              <w:top w:w="60" w:type="dxa"/>
              <w:left w:w="100" w:type="dxa"/>
              <w:bottom w:w="60" w:type="dxa"/>
              <w:right w:w="100" w:type="dxa"/>
            </w:tcMar>
          </w:tcPr>
          <w:p w14:paraId="0DF70536"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588FA9C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A721EBA" w14:textId="77777777" w:rsidR="00BD648E" w:rsidRDefault="00000000">
            <w:r>
              <w:rPr>
                <w:rFonts w:ascii="Times New Roman" w:hAnsi="Times New Roman"/>
              </w:rPr>
              <w:t>Food safety license registration number</w:t>
            </w:r>
          </w:p>
        </w:tc>
      </w:tr>
      <w:tr w:rsidR="00BD648E" w14:paraId="7B18004D" w14:textId="77777777">
        <w:trPr>
          <w:jc w:val="center"/>
        </w:trPr>
        <w:tc>
          <w:tcPr>
            <w:tcW w:w="2160" w:type="dxa"/>
            <w:tcMar>
              <w:top w:w="60" w:type="dxa"/>
              <w:left w:w="100" w:type="dxa"/>
              <w:bottom w:w="60" w:type="dxa"/>
              <w:right w:w="100" w:type="dxa"/>
            </w:tcMar>
          </w:tcPr>
          <w:p w14:paraId="66435D2C" w14:textId="77777777" w:rsidR="00BD648E" w:rsidRDefault="00000000">
            <w:pPr>
              <w:jc w:val="center"/>
            </w:pPr>
            <w:r>
              <w:rPr>
                <w:rFonts w:ascii="Times New Roman" w:hAnsi="Times New Roman"/>
              </w:rPr>
              <w:t>closingTime</w:t>
            </w:r>
          </w:p>
        </w:tc>
        <w:tc>
          <w:tcPr>
            <w:tcW w:w="1728" w:type="dxa"/>
            <w:tcMar>
              <w:top w:w="60" w:type="dxa"/>
              <w:left w:w="100" w:type="dxa"/>
              <w:bottom w:w="60" w:type="dxa"/>
              <w:right w:w="100" w:type="dxa"/>
            </w:tcMar>
          </w:tcPr>
          <w:p w14:paraId="415A5AD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25AEB1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4FA22DB" w14:textId="77777777" w:rsidR="00BD648E" w:rsidRDefault="00000000">
            <w:r>
              <w:rPr>
                <w:rFonts w:ascii="Times New Roman" w:hAnsi="Times New Roman"/>
              </w:rPr>
              <w:t>Standard operational closing time (HH:MM)</w:t>
            </w:r>
          </w:p>
        </w:tc>
      </w:tr>
      <w:tr w:rsidR="00BD648E" w14:paraId="535876F1" w14:textId="77777777">
        <w:trPr>
          <w:jc w:val="center"/>
        </w:trPr>
        <w:tc>
          <w:tcPr>
            <w:tcW w:w="2160" w:type="dxa"/>
            <w:tcMar>
              <w:top w:w="60" w:type="dxa"/>
              <w:left w:w="100" w:type="dxa"/>
              <w:bottom w:w="60" w:type="dxa"/>
              <w:right w:w="100" w:type="dxa"/>
            </w:tcMar>
          </w:tcPr>
          <w:p w14:paraId="62D07485" w14:textId="77777777" w:rsidR="00BD648E" w:rsidRDefault="00000000">
            <w:pPr>
              <w:jc w:val="center"/>
            </w:pPr>
            <w:r>
              <w:rPr>
                <w:rFonts w:ascii="Times New Roman" w:hAnsi="Times New Roman"/>
              </w:rPr>
              <w:t>isApproved</w:t>
            </w:r>
          </w:p>
        </w:tc>
        <w:tc>
          <w:tcPr>
            <w:tcW w:w="1728" w:type="dxa"/>
            <w:tcMar>
              <w:top w:w="60" w:type="dxa"/>
              <w:left w:w="100" w:type="dxa"/>
              <w:bottom w:w="60" w:type="dxa"/>
              <w:right w:w="100" w:type="dxa"/>
            </w:tcMar>
          </w:tcPr>
          <w:p w14:paraId="7212F78B" w14:textId="77777777" w:rsidR="00BD648E" w:rsidRDefault="00000000">
            <w:pPr>
              <w:jc w:val="center"/>
            </w:pPr>
            <w:r>
              <w:rPr>
                <w:rFonts w:ascii="Times New Roman" w:hAnsi="Times New Roman"/>
              </w:rPr>
              <w:t>Boolean</w:t>
            </w:r>
          </w:p>
        </w:tc>
        <w:tc>
          <w:tcPr>
            <w:tcW w:w="1152" w:type="dxa"/>
            <w:tcMar>
              <w:top w:w="60" w:type="dxa"/>
              <w:left w:w="100" w:type="dxa"/>
              <w:bottom w:w="60" w:type="dxa"/>
              <w:right w:w="100" w:type="dxa"/>
            </w:tcMar>
          </w:tcPr>
          <w:p w14:paraId="5CAF788B"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52B05FCF" w14:textId="77777777" w:rsidR="00BD648E" w:rsidRDefault="00000000">
            <w:r>
              <w:rPr>
                <w:rFonts w:ascii="Times New Roman" w:hAnsi="Times New Roman"/>
              </w:rPr>
              <w:t>Status set by admin after profile audit</w:t>
            </w:r>
          </w:p>
        </w:tc>
      </w:tr>
      <w:tr w:rsidR="00BD648E" w14:paraId="026CFB2A" w14:textId="77777777">
        <w:trPr>
          <w:jc w:val="center"/>
        </w:trPr>
        <w:tc>
          <w:tcPr>
            <w:tcW w:w="2160" w:type="dxa"/>
            <w:tcMar>
              <w:top w:w="60" w:type="dxa"/>
              <w:left w:w="100" w:type="dxa"/>
              <w:bottom w:w="60" w:type="dxa"/>
              <w:right w:w="100" w:type="dxa"/>
            </w:tcMar>
          </w:tcPr>
          <w:p w14:paraId="03D7E73A" w14:textId="77777777" w:rsidR="00BD648E" w:rsidRDefault="00000000">
            <w:pPr>
              <w:jc w:val="center"/>
            </w:pPr>
            <w:r>
              <w:rPr>
                <w:rFonts w:ascii="Times New Roman" w:hAnsi="Times New Roman"/>
              </w:rPr>
              <w:t>updatedAt</w:t>
            </w:r>
          </w:p>
        </w:tc>
        <w:tc>
          <w:tcPr>
            <w:tcW w:w="1728" w:type="dxa"/>
            <w:tcMar>
              <w:top w:w="60" w:type="dxa"/>
              <w:left w:w="100" w:type="dxa"/>
              <w:bottom w:w="60" w:type="dxa"/>
              <w:right w:w="100" w:type="dxa"/>
            </w:tcMar>
          </w:tcPr>
          <w:p w14:paraId="0CCE5039" w14:textId="77777777" w:rsidR="00BD648E" w:rsidRDefault="00000000">
            <w:pPr>
              <w:jc w:val="center"/>
            </w:pPr>
            <w:r>
              <w:rPr>
                <w:rFonts w:ascii="Times New Roman" w:hAnsi="Times New Roman"/>
              </w:rPr>
              <w:t>Date</w:t>
            </w:r>
          </w:p>
        </w:tc>
        <w:tc>
          <w:tcPr>
            <w:tcW w:w="1152" w:type="dxa"/>
            <w:tcMar>
              <w:top w:w="60" w:type="dxa"/>
              <w:left w:w="100" w:type="dxa"/>
              <w:bottom w:w="60" w:type="dxa"/>
              <w:right w:w="100" w:type="dxa"/>
            </w:tcMar>
          </w:tcPr>
          <w:p w14:paraId="61E85E5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2A7916D0" w14:textId="77777777" w:rsidR="00BD648E" w:rsidRDefault="00000000">
            <w:r>
              <w:rPr>
                <w:rFonts w:ascii="Times New Roman" w:hAnsi="Times New Roman"/>
              </w:rPr>
              <w:t>Timestamp of last profile details update</w:t>
            </w:r>
          </w:p>
        </w:tc>
      </w:tr>
    </w:tbl>
    <w:p w14:paraId="29EC2651" w14:textId="77777777" w:rsidR="00BD648E" w:rsidRDefault="00000000">
      <w:r>
        <w:br w:type="page"/>
      </w:r>
    </w:p>
    <w:p w14:paraId="6386C3C6" w14:textId="77777777" w:rsidR="00BD648E" w:rsidRDefault="00000000">
      <w:pPr>
        <w:spacing w:before="240" w:after="120"/>
      </w:pPr>
      <w:r>
        <w:rPr>
          <w:rFonts w:ascii="Times New Roman" w:hAnsi="Times New Roman"/>
          <w:b/>
          <w:sz w:val="24"/>
        </w:rPr>
        <w:lastRenderedPageBreak/>
        <w:t>Table 5.3.3: Food Items Schema (foodItems)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2"/>
        <w:gridCol w:w="1966"/>
        <w:gridCol w:w="1906"/>
        <w:gridCol w:w="3566"/>
      </w:tblGrid>
      <w:tr w:rsidR="00BD648E" w14:paraId="15943699" w14:textId="77777777">
        <w:trPr>
          <w:jc w:val="center"/>
        </w:trPr>
        <w:tc>
          <w:tcPr>
            <w:tcW w:w="2340" w:type="dxa"/>
            <w:shd w:val="clear" w:color="auto" w:fill="800000"/>
            <w:tcMar>
              <w:top w:w="100" w:type="dxa"/>
              <w:left w:w="120" w:type="dxa"/>
              <w:bottom w:w="100" w:type="dxa"/>
              <w:right w:w="120" w:type="dxa"/>
            </w:tcMar>
          </w:tcPr>
          <w:p w14:paraId="44116550"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6A68747E"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4449FC16"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6558AA90" w14:textId="77777777" w:rsidR="00BD648E" w:rsidRDefault="00000000">
            <w:r>
              <w:rPr>
                <w:rFonts w:ascii="Times New Roman" w:hAnsi="Times New Roman"/>
                <w:b/>
                <w:color w:val="FFFFFF"/>
              </w:rPr>
              <w:t>Description</w:t>
            </w:r>
          </w:p>
        </w:tc>
      </w:tr>
      <w:tr w:rsidR="00BD648E" w14:paraId="0D0C10F5" w14:textId="77777777">
        <w:trPr>
          <w:jc w:val="center"/>
        </w:trPr>
        <w:tc>
          <w:tcPr>
            <w:tcW w:w="2160" w:type="dxa"/>
            <w:tcMar>
              <w:top w:w="50" w:type="dxa"/>
              <w:left w:w="100" w:type="dxa"/>
              <w:bottom w:w="50" w:type="dxa"/>
              <w:right w:w="100" w:type="dxa"/>
            </w:tcMar>
          </w:tcPr>
          <w:p w14:paraId="71FF4EB7" w14:textId="77777777" w:rsidR="00BD648E" w:rsidRDefault="00000000">
            <w:pPr>
              <w:jc w:val="center"/>
            </w:pPr>
            <w:r>
              <w:rPr>
                <w:rFonts w:ascii="Times New Roman" w:hAnsi="Times New Roman"/>
                <w:sz w:val="20"/>
              </w:rPr>
              <w:t>id</w:t>
            </w:r>
          </w:p>
        </w:tc>
        <w:tc>
          <w:tcPr>
            <w:tcW w:w="1728" w:type="dxa"/>
            <w:tcMar>
              <w:top w:w="50" w:type="dxa"/>
              <w:left w:w="100" w:type="dxa"/>
              <w:bottom w:w="50" w:type="dxa"/>
              <w:right w:w="100" w:type="dxa"/>
            </w:tcMar>
          </w:tcPr>
          <w:p w14:paraId="6A7BB917"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277895E0" w14:textId="77777777" w:rsidR="00BD648E" w:rsidRDefault="00000000">
            <w:pPr>
              <w:jc w:val="center"/>
            </w:pPr>
            <w:r>
              <w:rPr>
                <w:rFonts w:ascii="Times New Roman" w:hAnsi="Times New Roman"/>
                <w:sz w:val="20"/>
              </w:rPr>
              <w:t>PK</w:t>
            </w:r>
          </w:p>
        </w:tc>
        <w:tc>
          <w:tcPr>
            <w:tcW w:w="4320" w:type="dxa"/>
            <w:tcMar>
              <w:top w:w="50" w:type="dxa"/>
              <w:left w:w="100" w:type="dxa"/>
              <w:bottom w:w="50" w:type="dxa"/>
              <w:right w:w="100" w:type="dxa"/>
            </w:tcMar>
          </w:tcPr>
          <w:p w14:paraId="581A8924" w14:textId="77777777" w:rsidR="00BD648E" w:rsidRDefault="00000000">
            <w:r>
              <w:rPr>
                <w:rFonts w:ascii="Times New Roman" w:hAnsi="Times New Roman"/>
                <w:sz w:val="20"/>
              </w:rPr>
              <w:t>Unique identifier for the food listing (f-xxx)</w:t>
            </w:r>
          </w:p>
        </w:tc>
      </w:tr>
      <w:tr w:rsidR="00BD648E" w14:paraId="4E97A35C" w14:textId="77777777">
        <w:trPr>
          <w:jc w:val="center"/>
        </w:trPr>
        <w:tc>
          <w:tcPr>
            <w:tcW w:w="2160" w:type="dxa"/>
            <w:tcMar>
              <w:top w:w="50" w:type="dxa"/>
              <w:left w:w="100" w:type="dxa"/>
              <w:bottom w:w="50" w:type="dxa"/>
              <w:right w:w="100" w:type="dxa"/>
            </w:tcMar>
          </w:tcPr>
          <w:p w14:paraId="22F3498B" w14:textId="77777777" w:rsidR="00BD648E" w:rsidRDefault="00000000">
            <w:pPr>
              <w:jc w:val="center"/>
            </w:pPr>
            <w:r>
              <w:rPr>
                <w:rFonts w:ascii="Times New Roman" w:hAnsi="Times New Roman"/>
                <w:sz w:val="20"/>
              </w:rPr>
              <w:t>hotelId</w:t>
            </w:r>
          </w:p>
        </w:tc>
        <w:tc>
          <w:tcPr>
            <w:tcW w:w="1728" w:type="dxa"/>
            <w:tcMar>
              <w:top w:w="50" w:type="dxa"/>
              <w:left w:w="100" w:type="dxa"/>
              <w:bottom w:w="50" w:type="dxa"/>
              <w:right w:w="100" w:type="dxa"/>
            </w:tcMar>
          </w:tcPr>
          <w:p w14:paraId="6A59185C"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77086A78" w14:textId="77777777" w:rsidR="00BD648E" w:rsidRDefault="00000000">
            <w:pPr>
              <w:jc w:val="center"/>
            </w:pPr>
            <w:r>
              <w:rPr>
                <w:rFonts w:ascii="Times New Roman" w:hAnsi="Times New Roman"/>
                <w:sz w:val="20"/>
              </w:rPr>
              <w:t>FK</w:t>
            </w:r>
          </w:p>
        </w:tc>
        <w:tc>
          <w:tcPr>
            <w:tcW w:w="4320" w:type="dxa"/>
            <w:tcMar>
              <w:top w:w="50" w:type="dxa"/>
              <w:left w:w="100" w:type="dxa"/>
              <w:bottom w:w="50" w:type="dxa"/>
              <w:right w:w="100" w:type="dxa"/>
            </w:tcMar>
          </w:tcPr>
          <w:p w14:paraId="18E970C3" w14:textId="77777777" w:rsidR="00BD648E" w:rsidRDefault="00000000">
            <w:r>
              <w:rPr>
                <w:rFonts w:ascii="Times New Roman" w:hAnsi="Times New Roman"/>
                <w:sz w:val="20"/>
              </w:rPr>
              <w:t>References hotels.id (role: hotel)</w:t>
            </w:r>
          </w:p>
        </w:tc>
      </w:tr>
      <w:tr w:rsidR="00BD648E" w14:paraId="5C1DB932" w14:textId="77777777">
        <w:trPr>
          <w:jc w:val="center"/>
        </w:trPr>
        <w:tc>
          <w:tcPr>
            <w:tcW w:w="2160" w:type="dxa"/>
            <w:tcMar>
              <w:top w:w="50" w:type="dxa"/>
              <w:left w:w="100" w:type="dxa"/>
              <w:bottom w:w="50" w:type="dxa"/>
              <w:right w:w="100" w:type="dxa"/>
            </w:tcMar>
          </w:tcPr>
          <w:p w14:paraId="2A62D4F1" w14:textId="77777777" w:rsidR="00BD648E" w:rsidRDefault="00000000">
            <w:pPr>
              <w:jc w:val="center"/>
            </w:pPr>
            <w:r>
              <w:rPr>
                <w:rFonts w:ascii="Times New Roman" w:hAnsi="Times New Roman"/>
                <w:sz w:val="20"/>
              </w:rPr>
              <w:t>itemName</w:t>
            </w:r>
          </w:p>
        </w:tc>
        <w:tc>
          <w:tcPr>
            <w:tcW w:w="1728" w:type="dxa"/>
            <w:tcMar>
              <w:top w:w="50" w:type="dxa"/>
              <w:left w:w="100" w:type="dxa"/>
              <w:bottom w:w="50" w:type="dxa"/>
              <w:right w:w="100" w:type="dxa"/>
            </w:tcMar>
          </w:tcPr>
          <w:p w14:paraId="2C8FF732"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2A0B043E"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03AE9884" w14:textId="77777777" w:rsidR="00BD648E" w:rsidRDefault="00000000">
            <w:r>
              <w:rPr>
                <w:rFonts w:ascii="Times New Roman" w:hAnsi="Times New Roman"/>
                <w:sz w:val="20"/>
              </w:rPr>
              <w:t>Commercial name of the surplus meal</w:t>
            </w:r>
          </w:p>
        </w:tc>
      </w:tr>
      <w:tr w:rsidR="00BD648E" w14:paraId="7AB2CD6A" w14:textId="77777777">
        <w:trPr>
          <w:jc w:val="center"/>
        </w:trPr>
        <w:tc>
          <w:tcPr>
            <w:tcW w:w="2160" w:type="dxa"/>
            <w:tcMar>
              <w:top w:w="50" w:type="dxa"/>
              <w:left w:w="100" w:type="dxa"/>
              <w:bottom w:w="50" w:type="dxa"/>
              <w:right w:w="100" w:type="dxa"/>
            </w:tcMar>
          </w:tcPr>
          <w:p w14:paraId="7B56AAAC" w14:textId="77777777" w:rsidR="00BD648E" w:rsidRDefault="00000000">
            <w:pPr>
              <w:jc w:val="center"/>
            </w:pPr>
            <w:r>
              <w:rPr>
                <w:rFonts w:ascii="Times New Roman" w:hAnsi="Times New Roman"/>
                <w:sz w:val="20"/>
              </w:rPr>
              <w:t>category</w:t>
            </w:r>
          </w:p>
        </w:tc>
        <w:tc>
          <w:tcPr>
            <w:tcW w:w="1728" w:type="dxa"/>
            <w:tcMar>
              <w:top w:w="50" w:type="dxa"/>
              <w:left w:w="100" w:type="dxa"/>
              <w:bottom w:w="50" w:type="dxa"/>
              <w:right w:w="100" w:type="dxa"/>
            </w:tcMar>
          </w:tcPr>
          <w:p w14:paraId="46DE7DD2" w14:textId="77777777" w:rsidR="00BD648E" w:rsidRDefault="00000000">
            <w:pPr>
              <w:jc w:val="center"/>
            </w:pPr>
            <w:r>
              <w:rPr>
                <w:rFonts w:ascii="Times New Roman" w:hAnsi="Times New Roman"/>
                <w:sz w:val="20"/>
              </w:rPr>
              <w:t>Enum</w:t>
            </w:r>
          </w:p>
        </w:tc>
        <w:tc>
          <w:tcPr>
            <w:tcW w:w="1152" w:type="dxa"/>
            <w:tcMar>
              <w:top w:w="50" w:type="dxa"/>
              <w:left w:w="100" w:type="dxa"/>
              <w:bottom w:w="50" w:type="dxa"/>
              <w:right w:w="100" w:type="dxa"/>
            </w:tcMar>
          </w:tcPr>
          <w:p w14:paraId="608DCC83"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3AEB94A8" w14:textId="77777777" w:rsidR="00BD648E" w:rsidRDefault="00000000">
            <w:r>
              <w:rPr>
                <w:rFonts w:ascii="Times New Roman" w:hAnsi="Times New Roman"/>
                <w:sz w:val="20"/>
              </w:rPr>
              <w:t>veg | non-veg | bakery | beverage</w:t>
            </w:r>
          </w:p>
        </w:tc>
      </w:tr>
      <w:tr w:rsidR="00BD648E" w14:paraId="62046C45" w14:textId="77777777">
        <w:trPr>
          <w:jc w:val="center"/>
        </w:trPr>
        <w:tc>
          <w:tcPr>
            <w:tcW w:w="2160" w:type="dxa"/>
            <w:tcMar>
              <w:top w:w="50" w:type="dxa"/>
              <w:left w:w="100" w:type="dxa"/>
              <w:bottom w:w="50" w:type="dxa"/>
              <w:right w:w="100" w:type="dxa"/>
            </w:tcMar>
          </w:tcPr>
          <w:p w14:paraId="387F5A4A" w14:textId="77777777" w:rsidR="00BD648E" w:rsidRDefault="00000000">
            <w:pPr>
              <w:jc w:val="center"/>
            </w:pPr>
            <w:r>
              <w:rPr>
                <w:rFonts w:ascii="Times New Roman" w:hAnsi="Times New Roman"/>
                <w:sz w:val="20"/>
              </w:rPr>
              <w:t>originalPrice</w:t>
            </w:r>
          </w:p>
        </w:tc>
        <w:tc>
          <w:tcPr>
            <w:tcW w:w="1728" w:type="dxa"/>
            <w:tcMar>
              <w:top w:w="50" w:type="dxa"/>
              <w:left w:w="100" w:type="dxa"/>
              <w:bottom w:w="50" w:type="dxa"/>
              <w:right w:w="100" w:type="dxa"/>
            </w:tcMar>
          </w:tcPr>
          <w:p w14:paraId="08B78940"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041910DB"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50A8424D" w14:textId="77777777" w:rsidR="00BD648E" w:rsidRDefault="00000000">
            <w:r>
              <w:rPr>
                <w:rFonts w:ascii="Times New Roman" w:hAnsi="Times New Roman"/>
                <w:sz w:val="20"/>
              </w:rPr>
              <w:t>Standard menu price in local currency</w:t>
            </w:r>
          </w:p>
        </w:tc>
      </w:tr>
      <w:tr w:rsidR="00BD648E" w14:paraId="78C3FF82" w14:textId="77777777">
        <w:trPr>
          <w:jc w:val="center"/>
        </w:trPr>
        <w:tc>
          <w:tcPr>
            <w:tcW w:w="2160" w:type="dxa"/>
            <w:tcMar>
              <w:top w:w="50" w:type="dxa"/>
              <w:left w:w="100" w:type="dxa"/>
              <w:bottom w:w="50" w:type="dxa"/>
              <w:right w:w="100" w:type="dxa"/>
            </w:tcMar>
          </w:tcPr>
          <w:p w14:paraId="5EBA8D46" w14:textId="77777777" w:rsidR="00BD648E" w:rsidRDefault="00000000">
            <w:pPr>
              <w:jc w:val="center"/>
            </w:pPr>
            <w:r>
              <w:rPr>
                <w:rFonts w:ascii="Times New Roman" w:hAnsi="Times New Roman"/>
                <w:sz w:val="20"/>
              </w:rPr>
              <w:t>discountedPrice</w:t>
            </w:r>
          </w:p>
        </w:tc>
        <w:tc>
          <w:tcPr>
            <w:tcW w:w="1728" w:type="dxa"/>
            <w:tcMar>
              <w:top w:w="50" w:type="dxa"/>
              <w:left w:w="100" w:type="dxa"/>
              <w:bottom w:w="50" w:type="dxa"/>
              <w:right w:w="100" w:type="dxa"/>
            </w:tcMar>
          </w:tcPr>
          <w:p w14:paraId="35CA9A16"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388607CC"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08E5F3BB" w14:textId="77777777" w:rsidR="00BD648E" w:rsidRDefault="00000000">
            <w:r>
              <w:rPr>
                <w:rFonts w:ascii="Times New Roman" w:hAnsi="Times New Roman"/>
                <w:sz w:val="20"/>
              </w:rPr>
              <w:t>Listing price for discounted surplus sale</w:t>
            </w:r>
          </w:p>
        </w:tc>
      </w:tr>
      <w:tr w:rsidR="00BD648E" w14:paraId="2D48EFD1" w14:textId="77777777">
        <w:trPr>
          <w:jc w:val="center"/>
        </w:trPr>
        <w:tc>
          <w:tcPr>
            <w:tcW w:w="2160" w:type="dxa"/>
            <w:tcMar>
              <w:top w:w="50" w:type="dxa"/>
              <w:left w:w="100" w:type="dxa"/>
              <w:bottom w:w="50" w:type="dxa"/>
              <w:right w:w="100" w:type="dxa"/>
            </w:tcMar>
          </w:tcPr>
          <w:p w14:paraId="122E0F5F" w14:textId="77777777" w:rsidR="00BD648E" w:rsidRDefault="00000000">
            <w:pPr>
              <w:jc w:val="center"/>
            </w:pPr>
            <w:r>
              <w:rPr>
                <w:rFonts w:ascii="Times New Roman" w:hAnsi="Times New Roman"/>
                <w:sz w:val="20"/>
              </w:rPr>
              <w:t>quantityAvailable</w:t>
            </w:r>
          </w:p>
        </w:tc>
        <w:tc>
          <w:tcPr>
            <w:tcW w:w="1728" w:type="dxa"/>
            <w:tcMar>
              <w:top w:w="50" w:type="dxa"/>
              <w:left w:w="100" w:type="dxa"/>
              <w:bottom w:w="50" w:type="dxa"/>
              <w:right w:w="100" w:type="dxa"/>
            </w:tcMar>
          </w:tcPr>
          <w:p w14:paraId="0C106DC8"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6D5042F5"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3B259EC6" w14:textId="77777777" w:rsidR="00BD648E" w:rsidRDefault="00000000">
            <w:r>
              <w:rPr>
                <w:rFonts w:ascii="Times New Roman" w:hAnsi="Times New Roman"/>
                <w:sz w:val="20"/>
              </w:rPr>
              <w:t>Number of food portions available</w:t>
            </w:r>
          </w:p>
        </w:tc>
      </w:tr>
      <w:tr w:rsidR="00BD648E" w14:paraId="617B0368" w14:textId="77777777">
        <w:trPr>
          <w:jc w:val="center"/>
        </w:trPr>
        <w:tc>
          <w:tcPr>
            <w:tcW w:w="2160" w:type="dxa"/>
            <w:tcMar>
              <w:top w:w="50" w:type="dxa"/>
              <w:left w:w="100" w:type="dxa"/>
              <w:bottom w:w="50" w:type="dxa"/>
              <w:right w:w="100" w:type="dxa"/>
            </w:tcMar>
          </w:tcPr>
          <w:p w14:paraId="6224EF41" w14:textId="77777777" w:rsidR="00BD648E" w:rsidRDefault="00000000">
            <w:pPr>
              <w:jc w:val="center"/>
            </w:pPr>
            <w:r>
              <w:rPr>
                <w:rFonts w:ascii="Times New Roman" w:hAnsi="Times New Roman"/>
                <w:sz w:val="20"/>
              </w:rPr>
              <w:t>pickupStart</w:t>
            </w:r>
          </w:p>
        </w:tc>
        <w:tc>
          <w:tcPr>
            <w:tcW w:w="1728" w:type="dxa"/>
            <w:tcMar>
              <w:top w:w="50" w:type="dxa"/>
              <w:left w:w="100" w:type="dxa"/>
              <w:bottom w:w="50" w:type="dxa"/>
              <w:right w:w="100" w:type="dxa"/>
            </w:tcMar>
          </w:tcPr>
          <w:p w14:paraId="3DFB71A5"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7243A965"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28C67B75" w14:textId="77777777" w:rsidR="00BD648E" w:rsidRDefault="00000000">
            <w:r>
              <w:rPr>
                <w:rFonts w:ascii="Times New Roman" w:hAnsi="Times New Roman"/>
                <w:sz w:val="20"/>
              </w:rPr>
              <w:t>Start time for surplus collection (HH:MM)</w:t>
            </w:r>
          </w:p>
        </w:tc>
      </w:tr>
      <w:tr w:rsidR="00BD648E" w14:paraId="048B06E1" w14:textId="77777777">
        <w:trPr>
          <w:jc w:val="center"/>
        </w:trPr>
        <w:tc>
          <w:tcPr>
            <w:tcW w:w="2160" w:type="dxa"/>
            <w:tcMar>
              <w:top w:w="50" w:type="dxa"/>
              <w:left w:w="100" w:type="dxa"/>
              <w:bottom w:w="50" w:type="dxa"/>
              <w:right w:w="100" w:type="dxa"/>
            </w:tcMar>
          </w:tcPr>
          <w:p w14:paraId="473E86B2" w14:textId="77777777" w:rsidR="00BD648E" w:rsidRDefault="00000000">
            <w:pPr>
              <w:jc w:val="center"/>
            </w:pPr>
            <w:r>
              <w:rPr>
                <w:rFonts w:ascii="Times New Roman" w:hAnsi="Times New Roman"/>
                <w:sz w:val="20"/>
              </w:rPr>
              <w:t>pickupEnd</w:t>
            </w:r>
          </w:p>
        </w:tc>
        <w:tc>
          <w:tcPr>
            <w:tcW w:w="1728" w:type="dxa"/>
            <w:tcMar>
              <w:top w:w="50" w:type="dxa"/>
              <w:left w:w="100" w:type="dxa"/>
              <w:bottom w:w="50" w:type="dxa"/>
              <w:right w:w="100" w:type="dxa"/>
            </w:tcMar>
          </w:tcPr>
          <w:p w14:paraId="44C2334E"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69370C9A"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7FEB64E8" w14:textId="77777777" w:rsidR="00BD648E" w:rsidRDefault="00000000">
            <w:r>
              <w:rPr>
                <w:rFonts w:ascii="Times New Roman" w:hAnsi="Times New Roman"/>
                <w:sz w:val="20"/>
              </w:rPr>
              <w:t>End time for surplus collection (HH:MM)</w:t>
            </w:r>
          </w:p>
        </w:tc>
      </w:tr>
      <w:tr w:rsidR="00BD648E" w14:paraId="628544C9" w14:textId="77777777">
        <w:trPr>
          <w:jc w:val="center"/>
        </w:trPr>
        <w:tc>
          <w:tcPr>
            <w:tcW w:w="2160" w:type="dxa"/>
            <w:tcMar>
              <w:top w:w="50" w:type="dxa"/>
              <w:left w:w="100" w:type="dxa"/>
              <w:bottom w:w="50" w:type="dxa"/>
              <w:right w:w="100" w:type="dxa"/>
            </w:tcMar>
          </w:tcPr>
          <w:p w14:paraId="64939D1C" w14:textId="77777777" w:rsidR="00BD648E" w:rsidRDefault="00000000">
            <w:pPr>
              <w:jc w:val="center"/>
            </w:pPr>
            <w:r>
              <w:rPr>
                <w:rFonts w:ascii="Times New Roman" w:hAnsi="Times New Roman"/>
                <w:sz w:val="20"/>
              </w:rPr>
              <w:t>status</w:t>
            </w:r>
          </w:p>
        </w:tc>
        <w:tc>
          <w:tcPr>
            <w:tcW w:w="1728" w:type="dxa"/>
            <w:tcMar>
              <w:top w:w="50" w:type="dxa"/>
              <w:left w:w="100" w:type="dxa"/>
              <w:bottom w:w="50" w:type="dxa"/>
              <w:right w:w="100" w:type="dxa"/>
            </w:tcMar>
          </w:tcPr>
          <w:p w14:paraId="0DFF1DEE" w14:textId="77777777" w:rsidR="00BD648E" w:rsidRDefault="00000000">
            <w:pPr>
              <w:jc w:val="center"/>
            </w:pPr>
            <w:r>
              <w:rPr>
                <w:rFonts w:ascii="Times New Roman" w:hAnsi="Times New Roman"/>
                <w:sz w:val="20"/>
              </w:rPr>
              <w:t>Enum</w:t>
            </w:r>
          </w:p>
        </w:tc>
        <w:tc>
          <w:tcPr>
            <w:tcW w:w="1152" w:type="dxa"/>
            <w:tcMar>
              <w:top w:w="50" w:type="dxa"/>
              <w:left w:w="100" w:type="dxa"/>
              <w:bottom w:w="50" w:type="dxa"/>
              <w:right w:w="100" w:type="dxa"/>
            </w:tcMar>
          </w:tcPr>
          <w:p w14:paraId="0F2BF660"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24977C38" w14:textId="77777777" w:rsidR="00BD648E" w:rsidRDefault="00000000">
            <w:r>
              <w:rPr>
                <w:rFonts w:ascii="Times New Roman" w:hAnsi="Times New Roman"/>
                <w:sz w:val="20"/>
              </w:rPr>
              <w:t>active | reserved | expired</w:t>
            </w:r>
          </w:p>
        </w:tc>
      </w:tr>
    </w:tbl>
    <w:p w14:paraId="2DACC80F" w14:textId="77777777" w:rsidR="00BD648E" w:rsidRDefault="00000000">
      <w:pPr>
        <w:spacing w:before="360" w:after="120"/>
      </w:pPr>
      <w:r>
        <w:rPr>
          <w:rFonts w:ascii="Times New Roman" w:hAnsi="Times New Roman"/>
          <w:b/>
          <w:sz w:val="24"/>
        </w:rPr>
        <w:t>Table 5.3.4: Reservations Schema (reservations)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97"/>
        <w:gridCol w:w="1986"/>
        <w:gridCol w:w="1959"/>
        <w:gridCol w:w="3658"/>
      </w:tblGrid>
      <w:tr w:rsidR="00BD648E" w14:paraId="77B26BB6" w14:textId="77777777">
        <w:trPr>
          <w:jc w:val="center"/>
        </w:trPr>
        <w:tc>
          <w:tcPr>
            <w:tcW w:w="2340" w:type="dxa"/>
            <w:shd w:val="clear" w:color="auto" w:fill="800000"/>
            <w:tcMar>
              <w:top w:w="100" w:type="dxa"/>
              <w:left w:w="120" w:type="dxa"/>
              <w:bottom w:w="100" w:type="dxa"/>
              <w:right w:w="120" w:type="dxa"/>
            </w:tcMar>
          </w:tcPr>
          <w:p w14:paraId="5883B6A6"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5002D7EB"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18223581"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736B5540" w14:textId="77777777" w:rsidR="00BD648E" w:rsidRDefault="00000000">
            <w:r>
              <w:rPr>
                <w:rFonts w:ascii="Times New Roman" w:hAnsi="Times New Roman"/>
                <w:b/>
                <w:color w:val="FFFFFF"/>
              </w:rPr>
              <w:t>Description</w:t>
            </w:r>
          </w:p>
        </w:tc>
      </w:tr>
      <w:tr w:rsidR="00BD648E" w14:paraId="06E761E0" w14:textId="77777777">
        <w:trPr>
          <w:jc w:val="center"/>
        </w:trPr>
        <w:tc>
          <w:tcPr>
            <w:tcW w:w="2160" w:type="dxa"/>
            <w:tcMar>
              <w:top w:w="60" w:type="dxa"/>
              <w:left w:w="100" w:type="dxa"/>
              <w:bottom w:w="60" w:type="dxa"/>
              <w:right w:w="100" w:type="dxa"/>
            </w:tcMar>
          </w:tcPr>
          <w:p w14:paraId="12DB21E0"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7BAF527B"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FFC3D29"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5AC306C4" w14:textId="77777777" w:rsidR="00BD648E" w:rsidRDefault="00000000">
            <w:r>
              <w:rPr>
                <w:rFonts w:ascii="Times New Roman" w:hAnsi="Times New Roman"/>
              </w:rPr>
              <w:t>Unique identifier for the reservation (r-xxx)</w:t>
            </w:r>
          </w:p>
        </w:tc>
      </w:tr>
    </w:tbl>
    <w:p w14:paraId="75A28B97" w14:textId="77777777" w:rsidR="00BD648E" w:rsidRDefault="00000000">
      <w:r>
        <w:br w:type="page"/>
      </w:r>
    </w:p>
    <w:p w14:paraId="77D2090D" w14:textId="77777777" w:rsidR="00BD648E" w:rsidRDefault="00000000">
      <w:pPr>
        <w:spacing w:after="120"/>
      </w:pPr>
      <w:r>
        <w:rPr>
          <w:rFonts w:ascii="Times New Roman" w:hAnsi="Times New Roman"/>
          <w:i/>
          <w:color w:val="646464"/>
        </w:rPr>
        <w:lastRenderedPageBreak/>
        <w:t>reservation details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1728"/>
        <w:gridCol w:w="1152"/>
        <w:gridCol w:w="4320"/>
      </w:tblGrid>
      <w:tr w:rsidR="00BD648E" w14:paraId="644AD1D0" w14:textId="77777777">
        <w:trPr>
          <w:jc w:val="center"/>
        </w:trPr>
        <w:tc>
          <w:tcPr>
            <w:tcW w:w="2160" w:type="dxa"/>
            <w:tcMar>
              <w:top w:w="60" w:type="dxa"/>
              <w:left w:w="100" w:type="dxa"/>
              <w:bottom w:w="60" w:type="dxa"/>
              <w:right w:w="100" w:type="dxa"/>
            </w:tcMar>
          </w:tcPr>
          <w:p w14:paraId="4FB238D3" w14:textId="77777777" w:rsidR="00BD648E" w:rsidRDefault="00000000">
            <w:pPr>
              <w:jc w:val="center"/>
            </w:pPr>
            <w:r>
              <w:rPr>
                <w:rFonts w:ascii="Times New Roman" w:hAnsi="Times New Roman"/>
              </w:rPr>
              <w:t>customerId</w:t>
            </w:r>
          </w:p>
        </w:tc>
        <w:tc>
          <w:tcPr>
            <w:tcW w:w="1728" w:type="dxa"/>
            <w:tcMar>
              <w:top w:w="60" w:type="dxa"/>
              <w:left w:w="100" w:type="dxa"/>
              <w:bottom w:w="60" w:type="dxa"/>
              <w:right w:w="100" w:type="dxa"/>
            </w:tcMar>
          </w:tcPr>
          <w:p w14:paraId="033ACF4C"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22F4585"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6A8AA78E" w14:textId="77777777" w:rsidR="00BD648E" w:rsidRDefault="00000000">
            <w:r>
              <w:rPr>
                <w:rFonts w:ascii="Times New Roman" w:hAnsi="Times New Roman"/>
              </w:rPr>
              <w:t>References users.id (role: customer)</w:t>
            </w:r>
          </w:p>
        </w:tc>
      </w:tr>
      <w:tr w:rsidR="00BD648E" w14:paraId="3AD5465B" w14:textId="77777777">
        <w:trPr>
          <w:jc w:val="center"/>
        </w:trPr>
        <w:tc>
          <w:tcPr>
            <w:tcW w:w="2160" w:type="dxa"/>
            <w:tcMar>
              <w:top w:w="60" w:type="dxa"/>
              <w:left w:w="100" w:type="dxa"/>
              <w:bottom w:w="60" w:type="dxa"/>
              <w:right w:w="100" w:type="dxa"/>
            </w:tcMar>
          </w:tcPr>
          <w:p w14:paraId="25600BF4" w14:textId="77777777" w:rsidR="00BD648E" w:rsidRDefault="00000000">
            <w:pPr>
              <w:jc w:val="center"/>
            </w:pPr>
            <w:r>
              <w:rPr>
                <w:rFonts w:ascii="Times New Roman" w:hAnsi="Times New Roman"/>
              </w:rPr>
              <w:t>foodItemId</w:t>
            </w:r>
          </w:p>
        </w:tc>
        <w:tc>
          <w:tcPr>
            <w:tcW w:w="1728" w:type="dxa"/>
            <w:tcMar>
              <w:top w:w="60" w:type="dxa"/>
              <w:left w:w="100" w:type="dxa"/>
              <w:bottom w:w="60" w:type="dxa"/>
              <w:right w:w="100" w:type="dxa"/>
            </w:tcMar>
          </w:tcPr>
          <w:p w14:paraId="70B75EF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5C3F776"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09F944E9" w14:textId="77777777" w:rsidR="00BD648E" w:rsidRDefault="00000000">
            <w:r>
              <w:rPr>
                <w:rFonts w:ascii="Times New Roman" w:hAnsi="Times New Roman"/>
              </w:rPr>
              <w:t>References foodItems.id</w:t>
            </w:r>
          </w:p>
        </w:tc>
      </w:tr>
      <w:tr w:rsidR="00BD648E" w14:paraId="4682B765" w14:textId="77777777">
        <w:trPr>
          <w:jc w:val="center"/>
        </w:trPr>
        <w:tc>
          <w:tcPr>
            <w:tcW w:w="2160" w:type="dxa"/>
            <w:tcMar>
              <w:top w:w="60" w:type="dxa"/>
              <w:left w:w="100" w:type="dxa"/>
              <w:bottom w:w="60" w:type="dxa"/>
              <w:right w:w="100" w:type="dxa"/>
            </w:tcMar>
          </w:tcPr>
          <w:p w14:paraId="22F8F53D" w14:textId="77777777" w:rsidR="00BD648E" w:rsidRDefault="00000000">
            <w:pPr>
              <w:jc w:val="center"/>
            </w:pPr>
            <w:r>
              <w:rPr>
                <w:rFonts w:ascii="Times New Roman" w:hAnsi="Times New Roman"/>
              </w:rPr>
              <w:t>quantity</w:t>
            </w:r>
          </w:p>
        </w:tc>
        <w:tc>
          <w:tcPr>
            <w:tcW w:w="1728" w:type="dxa"/>
            <w:tcMar>
              <w:top w:w="60" w:type="dxa"/>
              <w:left w:w="100" w:type="dxa"/>
              <w:bottom w:w="60" w:type="dxa"/>
              <w:right w:w="100" w:type="dxa"/>
            </w:tcMar>
          </w:tcPr>
          <w:p w14:paraId="43E4F961" w14:textId="77777777" w:rsidR="00BD648E" w:rsidRDefault="00000000">
            <w:pPr>
              <w:jc w:val="center"/>
            </w:pPr>
            <w:r>
              <w:rPr>
                <w:rFonts w:ascii="Times New Roman" w:hAnsi="Times New Roman"/>
              </w:rPr>
              <w:t>Number</w:t>
            </w:r>
          </w:p>
        </w:tc>
        <w:tc>
          <w:tcPr>
            <w:tcW w:w="1152" w:type="dxa"/>
            <w:tcMar>
              <w:top w:w="60" w:type="dxa"/>
              <w:left w:w="100" w:type="dxa"/>
              <w:bottom w:w="60" w:type="dxa"/>
              <w:right w:w="100" w:type="dxa"/>
            </w:tcMar>
          </w:tcPr>
          <w:p w14:paraId="423FDE5F"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2742BE13" w14:textId="77777777" w:rsidR="00BD648E" w:rsidRDefault="00000000">
            <w:r>
              <w:rPr>
                <w:rFonts w:ascii="Times New Roman" w:hAnsi="Times New Roman"/>
              </w:rPr>
              <w:t>Number of portions reserved by customer</w:t>
            </w:r>
          </w:p>
        </w:tc>
      </w:tr>
      <w:tr w:rsidR="00BD648E" w14:paraId="5C059054" w14:textId="77777777">
        <w:trPr>
          <w:jc w:val="center"/>
        </w:trPr>
        <w:tc>
          <w:tcPr>
            <w:tcW w:w="2160" w:type="dxa"/>
            <w:tcMar>
              <w:top w:w="60" w:type="dxa"/>
              <w:left w:w="100" w:type="dxa"/>
              <w:bottom w:w="60" w:type="dxa"/>
              <w:right w:w="100" w:type="dxa"/>
            </w:tcMar>
          </w:tcPr>
          <w:p w14:paraId="1FC26507" w14:textId="77777777" w:rsidR="00BD648E" w:rsidRDefault="00000000">
            <w:pPr>
              <w:jc w:val="center"/>
            </w:pPr>
            <w:r>
              <w:rPr>
                <w:rFonts w:ascii="Times New Roman" w:hAnsi="Times New Roman"/>
              </w:rPr>
              <w:t>totalPrice</w:t>
            </w:r>
          </w:p>
        </w:tc>
        <w:tc>
          <w:tcPr>
            <w:tcW w:w="1728" w:type="dxa"/>
            <w:tcMar>
              <w:top w:w="60" w:type="dxa"/>
              <w:left w:w="100" w:type="dxa"/>
              <w:bottom w:w="60" w:type="dxa"/>
              <w:right w:w="100" w:type="dxa"/>
            </w:tcMar>
          </w:tcPr>
          <w:p w14:paraId="7FAA6E05" w14:textId="77777777" w:rsidR="00BD648E" w:rsidRDefault="00000000">
            <w:pPr>
              <w:jc w:val="center"/>
            </w:pPr>
            <w:r>
              <w:rPr>
                <w:rFonts w:ascii="Times New Roman" w:hAnsi="Times New Roman"/>
              </w:rPr>
              <w:t>Number</w:t>
            </w:r>
          </w:p>
        </w:tc>
        <w:tc>
          <w:tcPr>
            <w:tcW w:w="1152" w:type="dxa"/>
            <w:tcMar>
              <w:top w:w="60" w:type="dxa"/>
              <w:left w:w="100" w:type="dxa"/>
              <w:bottom w:w="60" w:type="dxa"/>
              <w:right w:w="100" w:type="dxa"/>
            </w:tcMar>
          </w:tcPr>
          <w:p w14:paraId="484BA3A9"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8D26F53" w14:textId="77777777" w:rsidR="00BD648E" w:rsidRDefault="00000000">
            <w:r>
              <w:rPr>
                <w:rFonts w:ascii="Times New Roman" w:hAnsi="Times New Roman"/>
              </w:rPr>
              <w:t>Total price of reservation (Qty * discountedPrice)</w:t>
            </w:r>
          </w:p>
        </w:tc>
      </w:tr>
      <w:tr w:rsidR="00BD648E" w14:paraId="14FAA8F8" w14:textId="77777777">
        <w:trPr>
          <w:jc w:val="center"/>
        </w:trPr>
        <w:tc>
          <w:tcPr>
            <w:tcW w:w="2160" w:type="dxa"/>
            <w:tcMar>
              <w:top w:w="60" w:type="dxa"/>
              <w:left w:w="100" w:type="dxa"/>
              <w:bottom w:w="60" w:type="dxa"/>
              <w:right w:w="100" w:type="dxa"/>
            </w:tcMar>
          </w:tcPr>
          <w:p w14:paraId="5C7EC3CD" w14:textId="77777777" w:rsidR="00BD648E" w:rsidRDefault="00000000">
            <w:pPr>
              <w:jc w:val="center"/>
            </w:pPr>
            <w:r>
              <w:rPr>
                <w:rFonts w:ascii="Times New Roman" w:hAnsi="Times New Roman"/>
              </w:rPr>
              <w:t>reservationTime</w:t>
            </w:r>
          </w:p>
        </w:tc>
        <w:tc>
          <w:tcPr>
            <w:tcW w:w="1728" w:type="dxa"/>
            <w:tcMar>
              <w:top w:w="60" w:type="dxa"/>
              <w:left w:w="100" w:type="dxa"/>
              <w:bottom w:w="60" w:type="dxa"/>
              <w:right w:w="100" w:type="dxa"/>
            </w:tcMar>
          </w:tcPr>
          <w:p w14:paraId="062A6EC9" w14:textId="77777777" w:rsidR="00BD648E" w:rsidRDefault="00000000">
            <w:pPr>
              <w:jc w:val="center"/>
            </w:pPr>
            <w:r>
              <w:rPr>
                <w:rFonts w:ascii="Times New Roman" w:hAnsi="Times New Roman"/>
              </w:rPr>
              <w:t>Date</w:t>
            </w:r>
          </w:p>
        </w:tc>
        <w:tc>
          <w:tcPr>
            <w:tcW w:w="1152" w:type="dxa"/>
            <w:tcMar>
              <w:top w:w="60" w:type="dxa"/>
              <w:left w:w="100" w:type="dxa"/>
              <w:bottom w:w="60" w:type="dxa"/>
              <w:right w:w="100" w:type="dxa"/>
            </w:tcMar>
          </w:tcPr>
          <w:p w14:paraId="24E8CA4C"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1A57EB5" w14:textId="77777777" w:rsidR="00BD648E" w:rsidRDefault="00000000">
            <w:r>
              <w:rPr>
                <w:rFonts w:ascii="Times New Roman" w:hAnsi="Times New Roman"/>
              </w:rPr>
              <w:t>Timestamp of reservation creation</w:t>
            </w:r>
          </w:p>
        </w:tc>
      </w:tr>
      <w:tr w:rsidR="00BD648E" w14:paraId="452670DE" w14:textId="77777777">
        <w:trPr>
          <w:jc w:val="center"/>
        </w:trPr>
        <w:tc>
          <w:tcPr>
            <w:tcW w:w="2160" w:type="dxa"/>
            <w:tcMar>
              <w:top w:w="60" w:type="dxa"/>
              <w:left w:w="100" w:type="dxa"/>
              <w:bottom w:w="60" w:type="dxa"/>
              <w:right w:w="100" w:type="dxa"/>
            </w:tcMar>
          </w:tcPr>
          <w:p w14:paraId="6F30E2F2" w14:textId="77777777" w:rsidR="00BD648E" w:rsidRDefault="00000000">
            <w:pPr>
              <w:jc w:val="center"/>
            </w:pPr>
            <w:r>
              <w:rPr>
                <w:rFonts w:ascii="Times New Roman" w:hAnsi="Times New Roman"/>
              </w:rPr>
              <w:t>pickupStatus</w:t>
            </w:r>
          </w:p>
        </w:tc>
        <w:tc>
          <w:tcPr>
            <w:tcW w:w="1728" w:type="dxa"/>
            <w:tcMar>
              <w:top w:w="60" w:type="dxa"/>
              <w:left w:w="100" w:type="dxa"/>
              <w:bottom w:w="60" w:type="dxa"/>
              <w:right w:w="100" w:type="dxa"/>
            </w:tcMar>
          </w:tcPr>
          <w:p w14:paraId="417F483D"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4B031C68"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5165B03A" w14:textId="77777777" w:rsidR="00BD648E" w:rsidRDefault="00000000">
            <w:r>
              <w:rPr>
                <w:rFonts w:ascii="Times New Roman" w:hAnsi="Times New Roman"/>
              </w:rPr>
              <w:t>pending | completed | cancelled | expired</w:t>
            </w:r>
          </w:p>
        </w:tc>
      </w:tr>
      <w:tr w:rsidR="00BD648E" w14:paraId="605C3F23" w14:textId="77777777">
        <w:trPr>
          <w:jc w:val="center"/>
        </w:trPr>
        <w:tc>
          <w:tcPr>
            <w:tcW w:w="2160" w:type="dxa"/>
            <w:tcMar>
              <w:top w:w="60" w:type="dxa"/>
              <w:left w:w="100" w:type="dxa"/>
              <w:bottom w:w="60" w:type="dxa"/>
              <w:right w:w="100" w:type="dxa"/>
            </w:tcMar>
          </w:tcPr>
          <w:p w14:paraId="6EC4DFA5" w14:textId="77777777" w:rsidR="00BD648E" w:rsidRDefault="00000000">
            <w:pPr>
              <w:jc w:val="center"/>
            </w:pPr>
            <w:r>
              <w:rPr>
                <w:rFonts w:ascii="Times New Roman" w:hAnsi="Times New Roman"/>
              </w:rPr>
              <w:t>status</w:t>
            </w:r>
          </w:p>
        </w:tc>
        <w:tc>
          <w:tcPr>
            <w:tcW w:w="1728" w:type="dxa"/>
            <w:tcMar>
              <w:top w:w="60" w:type="dxa"/>
              <w:left w:w="100" w:type="dxa"/>
              <w:bottom w:w="60" w:type="dxa"/>
              <w:right w:w="100" w:type="dxa"/>
            </w:tcMar>
          </w:tcPr>
          <w:p w14:paraId="11C4A578"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400CAF0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41A48A59" w14:textId="77777777" w:rsidR="00BD648E" w:rsidRDefault="00000000">
            <w:r>
              <w:rPr>
                <w:rFonts w:ascii="Times New Roman" w:hAnsi="Times New Roman"/>
              </w:rPr>
              <w:t>pending | accepted | rejected | confirmed</w:t>
            </w:r>
          </w:p>
        </w:tc>
      </w:tr>
    </w:tbl>
    <w:p w14:paraId="4DEF1481" w14:textId="77777777" w:rsidR="00BD648E" w:rsidRDefault="00000000">
      <w:r>
        <w:br w:type="page"/>
      </w:r>
    </w:p>
    <w:p w14:paraId="67F27D31" w14:textId="77777777" w:rsidR="00BD648E" w:rsidRDefault="00000000">
      <w:pPr>
        <w:spacing w:before="240" w:after="240"/>
      </w:pPr>
      <w:r>
        <w:rPr>
          <w:rFonts w:ascii="Times New Roman" w:hAnsi="Times New Roman"/>
          <w:b/>
          <w:color w:val="800000"/>
          <w:sz w:val="32"/>
        </w:rPr>
        <w:lastRenderedPageBreak/>
        <w:t>6. MODULES OF THE PROJECT</w:t>
      </w:r>
    </w:p>
    <w:p w14:paraId="5CB9A2F5" w14:textId="77777777" w:rsidR="00BD648E" w:rsidRDefault="00000000">
      <w:pPr>
        <w:spacing w:after="240"/>
        <w:jc w:val="both"/>
      </w:pPr>
      <w:r>
        <w:rPr>
          <w:rFonts w:ascii="Times New Roman" w:hAnsi="Times New Roman"/>
          <w:sz w:val="24"/>
        </w:rPr>
        <w:t>DealDish is divided into six core modules, each handling a distinct segment of functionality:</w:t>
      </w:r>
    </w:p>
    <w:p w14:paraId="58AD68E5" w14:textId="77777777" w:rsidR="00BD648E" w:rsidRDefault="00000000">
      <w:pPr>
        <w:jc w:val="both"/>
      </w:pPr>
      <w:r>
        <w:rPr>
          <w:rFonts w:ascii="Times New Roman" w:hAnsi="Times New Roman"/>
          <w:b/>
          <w:sz w:val="24"/>
        </w:rPr>
        <w:t xml:space="preserve">1. Auth &amp; Role Module (auth.ts): </w:t>
      </w:r>
      <w:r>
        <w:rPr>
          <w:rFonts w:ascii="Times New Roman" w:hAnsi="Times New Roman"/>
          <w:sz w:val="24"/>
        </w:rPr>
        <w:t>Manages user signup, role selection (Hotel, Customer, Admin), login, and secure sessions using client-side SHA-256 hashing and sessionStorage.</w:t>
      </w:r>
    </w:p>
    <w:p w14:paraId="0F9DF582" w14:textId="77777777" w:rsidR="00BD648E" w:rsidRDefault="00000000">
      <w:pPr>
        <w:jc w:val="both"/>
      </w:pPr>
      <w:r>
        <w:rPr>
          <w:rFonts w:ascii="Times New Roman" w:hAnsi="Times New Roman"/>
          <w:b/>
          <w:sz w:val="24"/>
        </w:rPr>
        <w:t xml:space="preserve">2. Hotel Management Module (hotels.ts): </w:t>
      </w:r>
      <w:r>
        <w:rPr>
          <w:rFonts w:ascii="Times New Roman" w:hAnsi="Times New Roman"/>
          <w:sz w:val="24"/>
        </w:rPr>
        <w:t>Allows hotel administrators to upload and manage business profiles, FSSAI registration details, operational hours, and view dashboard analytics.</w:t>
      </w:r>
    </w:p>
    <w:p w14:paraId="39E02750" w14:textId="77777777" w:rsidR="00BD648E" w:rsidRDefault="00000000">
      <w:pPr>
        <w:jc w:val="both"/>
      </w:pPr>
      <w:r>
        <w:rPr>
          <w:rFonts w:ascii="Times New Roman" w:hAnsi="Times New Roman"/>
          <w:b/>
          <w:sz w:val="24"/>
        </w:rPr>
        <w:t xml:space="preserve">3. Surplus Listing Module (foodItems.ts): </w:t>
      </w:r>
      <w:r>
        <w:rPr>
          <w:rFonts w:ascii="Times New Roman" w:hAnsi="Times New Roman"/>
          <w:sz w:val="24"/>
        </w:rPr>
        <w:t>Enables hotel kitchen staff to list surplus meals, specify quantity, original price, discounted price, and pickup window schedules.</w:t>
      </w:r>
    </w:p>
    <w:p w14:paraId="6750EC8B" w14:textId="77777777" w:rsidR="00BD648E" w:rsidRDefault="00000000">
      <w:pPr>
        <w:jc w:val="both"/>
      </w:pPr>
      <w:r>
        <w:rPr>
          <w:rFonts w:ascii="Times New Roman" w:hAnsi="Times New Roman"/>
          <w:b/>
          <w:sz w:val="24"/>
        </w:rPr>
        <w:t xml:space="preserve">4. Reservation &amp; Search Module (reservations.ts): </w:t>
      </w:r>
      <w:r>
        <w:rPr>
          <w:rFonts w:ascii="Times New Roman" w:hAnsi="Times New Roman"/>
          <w:sz w:val="24"/>
        </w:rPr>
        <w:t>Allows customers to browse available listings, search by category or location, view discounts, and reserve surplus food portions.</w:t>
      </w:r>
    </w:p>
    <w:p w14:paraId="268F9173" w14:textId="77777777" w:rsidR="00BD648E" w:rsidRDefault="00000000">
      <w:pPr>
        <w:jc w:val="both"/>
      </w:pPr>
      <w:r>
        <w:rPr>
          <w:rFonts w:ascii="Times New Roman" w:hAnsi="Times New Roman"/>
          <w:b/>
          <w:sz w:val="24"/>
        </w:rPr>
        <w:t xml:space="preserve">5. Admin Moderation Module (dashboard.ts): </w:t>
      </w:r>
      <w:r>
        <w:rPr>
          <w:rFonts w:ascii="Times New Roman" w:hAnsi="Times New Roman"/>
          <w:sz w:val="24"/>
        </w:rPr>
        <w:t>Provides administrative oversight, listing pending hotel registrations and FSSAI licenses to verify them before they go public.</w:t>
      </w:r>
    </w:p>
    <w:p w14:paraId="6CCBB367" w14:textId="77777777" w:rsidR="00BD648E" w:rsidRDefault="00000000">
      <w:pPr>
        <w:jc w:val="both"/>
      </w:pPr>
      <w:r>
        <w:rPr>
          <w:rFonts w:ascii="Times New Roman" w:hAnsi="Times New Roman"/>
          <w:b/>
          <w:sz w:val="24"/>
        </w:rPr>
        <w:t xml:space="preserve">6. Routing &amp; UI Engine (router.ts, layout.ts): </w:t>
      </w:r>
      <w:r>
        <w:rPr>
          <w:rFonts w:ascii="Times New Roman" w:hAnsi="Times New Roman"/>
          <w:sz w:val="24"/>
        </w:rPr>
        <w:t>Implements a custom regex router to intercept page requests and render views dynamically. Features a responsive green-themed design.</w:t>
      </w:r>
    </w:p>
    <w:p w14:paraId="5DAE7352" w14:textId="77777777" w:rsidR="00BD648E" w:rsidRDefault="00000000">
      <w:r>
        <w:br w:type="page"/>
      </w:r>
    </w:p>
    <w:p w14:paraId="088B0934" w14:textId="77777777" w:rsidR="00BD648E" w:rsidRDefault="00000000">
      <w:pPr>
        <w:spacing w:before="240" w:after="240"/>
      </w:pPr>
      <w:r>
        <w:rPr>
          <w:rFonts w:ascii="Times New Roman" w:hAnsi="Times New Roman"/>
          <w:b/>
          <w:color w:val="800000"/>
          <w:sz w:val="32"/>
        </w:rPr>
        <w:lastRenderedPageBreak/>
        <w:t>7. SOFTWARE AND HARDWARE REQUIREMENTS</w:t>
      </w:r>
    </w:p>
    <w:p w14:paraId="58ECBF65" w14:textId="77777777" w:rsidR="00BD648E" w:rsidRDefault="00000000">
      <w:pPr>
        <w:spacing w:after="240"/>
        <w:jc w:val="both"/>
      </w:pPr>
      <w:r>
        <w:rPr>
          <w:rFonts w:ascii="Times New Roman" w:hAnsi="Times New Roman"/>
          <w:sz w:val="24"/>
        </w:rPr>
        <w:t>The development and execution environments for DealDish are detailed below:</w:t>
      </w:r>
    </w:p>
    <w:p w14:paraId="0D7765AE" w14:textId="77777777" w:rsidR="00BD648E" w:rsidRDefault="00000000">
      <w:pPr>
        <w:spacing w:before="120" w:after="120"/>
      </w:pPr>
      <w:r>
        <w:rPr>
          <w:rFonts w:ascii="Times New Roman" w:hAnsi="Times New Roman"/>
          <w:b/>
          <w:sz w:val="24"/>
        </w:rPr>
        <w:t>Table 7.1: Software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343"/>
        <w:gridCol w:w="5317"/>
      </w:tblGrid>
      <w:tr w:rsidR="00BD648E" w14:paraId="07AE09E3" w14:textId="77777777">
        <w:trPr>
          <w:jc w:val="center"/>
        </w:trPr>
        <w:tc>
          <w:tcPr>
            <w:tcW w:w="4680" w:type="dxa"/>
            <w:shd w:val="clear" w:color="auto" w:fill="800000"/>
            <w:tcMar>
              <w:top w:w="100" w:type="dxa"/>
              <w:left w:w="150" w:type="dxa"/>
              <w:bottom w:w="100" w:type="dxa"/>
              <w:right w:w="150" w:type="dxa"/>
            </w:tcMar>
          </w:tcPr>
          <w:p w14:paraId="38846B79" w14:textId="77777777" w:rsidR="00BD648E" w:rsidRDefault="00000000">
            <w:r>
              <w:rPr>
                <w:rFonts w:ascii="Times New Roman" w:hAnsi="Times New Roman"/>
                <w:b/>
                <w:color w:val="FFFFFF"/>
              </w:rPr>
              <w:t>Component</w:t>
            </w:r>
          </w:p>
        </w:tc>
        <w:tc>
          <w:tcPr>
            <w:tcW w:w="4680" w:type="dxa"/>
            <w:shd w:val="clear" w:color="auto" w:fill="800000"/>
            <w:tcMar>
              <w:top w:w="100" w:type="dxa"/>
              <w:left w:w="150" w:type="dxa"/>
              <w:bottom w:w="100" w:type="dxa"/>
              <w:right w:w="150" w:type="dxa"/>
            </w:tcMar>
          </w:tcPr>
          <w:p w14:paraId="4B1BE1B0" w14:textId="77777777" w:rsidR="00BD648E" w:rsidRDefault="00000000">
            <w:r>
              <w:rPr>
                <w:rFonts w:ascii="Times New Roman" w:hAnsi="Times New Roman"/>
                <w:b/>
                <w:color w:val="FFFFFF"/>
              </w:rPr>
              <w:t>Specification</w:t>
            </w:r>
          </w:p>
        </w:tc>
      </w:tr>
      <w:tr w:rsidR="00BD648E" w14:paraId="68676931" w14:textId="77777777">
        <w:trPr>
          <w:jc w:val="center"/>
        </w:trPr>
        <w:tc>
          <w:tcPr>
            <w:tcW w:w="3600" w:type="dxa"/>
            <w:tcMar>
              <w:top w:w="60" w:type="dxa"/>
              <w:left w:w="120" w:type="dxa"/>
              <w:bottom w:w="60" w:type="dxa"/>
              <w:right w:w="120" w:type="dxa"/>
            </w:tcMar>
          </w:tcPr>
          <w:p w14:paraId="3ABE00FD" w14:textId="77777777" w:rsidR="00BD648E" w:rsidRDefault="00000000">
            <w:r>
              <w:rPr>
                <w:rFonts w:ascii="Times New Roman" w:hAnsi="Times New Roman"/>
              </w:rPr>
              <w:t>Operating System</w:t>
            </w:r>
          </w:p>
        </w:tc>
        <w:tc>
          <w:tcPr>
            <w:tcW w:w="5760" w:type="dxa"/>
            <w:tcMar>
              <w:top w:w="60" w:type="dxa"/>
              <w:left w:w="120" w:type="dxa"/>
              <w:bottom w:w="60" w:type="dxa"/>
              <w:right w:w="120" w:type="dxa"/>
            </w:tcMar>
          </w:tcPr>
          <w:p w14:paraId="2638B43E" w14:textId="77777777" w:rsidR="00BD648E" w:rsidRDefault="00000000">
            <w:r>
              <w:rPr>
                <w:rFonts w:ascii="Times New Roman" w:hAnsi="Times New Roman"/>
              </w:rPr>
              <w:t>Windows 10/11, Linux (Ubuntu), or macOS</w:t>
            </w:r>
          </w:p>
        </w:tc>
      </w:tr>
      <w:tr w:rsidR="00BD648E" w14:paraId="27603911" w14:textId="77777777">
        <w:trPr>
          <w:jc w:val="center"/>
        </w:trPr>
        <w:tc>
          <w:tcPr>
            <w:tcW w:w="3600" w:type="dxa"/>
            <w:tcMar>
              <w:top w:w="60" w:type="dxa"/>
              <w:left w:w="120" w:type="dxa"/>
              <w:bottom w:w="60" w:type="dxa"/>
              <w:right w:w="120" w:type="dxa"/>
            </w:tcMar>
          </w:tcPr>
          <w:p w14:paraId="623B5F41" w14:textId="77777777" w:rsidR="00BD648E" w:rsidRDefault="00000000">
            <w:r>
              <w:rPr>
                <w:rFonts w:ascii="Times New Roman" w:hAnsi="Times New Roman"/>
              </w:rPr>
              <w:t>IDE / Editors</w:t>
            </w:r>
          </w:p>
        </w:tc>
        <w:tc>
          <w:tcPr>
            <w:tcW w:w="5760" w:type="dxa"/>
            <w:tcMar>
              <w:top w:w="60" w:type="dxa"/>
              <w:left w:w="120" w:type="dxa"/>
              <w:bottom w:w="60" w:type="dxa"/>
              <w:right w:w="120" w:type="dxa"/>
            </w:tcMar>
          </w:tcPr>
          <w:p w14:paraId="1AC23461" w14:textId="77777777" w:rsidR="00BD648E" w:rsidRDefault="00000000">
            <w:r>
              <w:rPr>
                <w:rFonts w:ascii="Times New Roman" w:hAnsi="Times New Roman"/>
              </w:rPr>
              <w:t>Visual Studio Code (v1.85+)</w:t>
            </w:r>
          </w:p>
        </w:tc>
      </w:tr>
      <w:tr w:rsidR="00BD648E" w14:paraId="6F53A912" w14:textId="77777777">
        <w:trPr>
          <w:jc w:val="center"/>
        </w:trPr>
        <w:tc>
          <w:tcPr>
            <w:tcW w:w="3600" w:type="dxa"/>
            <w:tcMar>
              <w:top w:w="60" w:type="dxa"/>
              <w:left w:w="120" w:type="dxa"/>
              <w:bottom w:w="60" w:type="dxa"/>
              <w:right w:w="120" w:type="dxa"/>
            </w:tcMar>
          </w:tcPr>
          <w:p w14:paraId="317A141F" w14:textId="77777777" w:rsidR="00BD648E" w:rsidRDefault="00000000">
            <w:r>
              <w:rPr>
                <w:rFonts w:ascii="Times New Roman" w:hAnsi="Times New Roman"/>
              </w:rPr>
              <w:t>Runtime &amp; Package Manager</w:t>
            </w:r>
          </w:p>
        </w:tc>
        <w:tc>
          <w:tcPr>
            <w:tcW w:w="5760" w:type="dxa"/>
            <w:tcMar>
              <w:top w:w="60" w:type="dxa"/>
              <w:left w:w="120" w:type="dxa"/>
              <w:bottom w:w="60" w:type="dxa"/>
              <w:right w:w="120" w:type="dxa"/>
            </w:tcMar>
          </w:tcPr>
          <w:p w14:paraId="3362C606" w14:textId="77777777" w:rsidR="00BD648E" w:rsidRDefault="00000000">
            <w:r>
              <w:rPr>
                <w:rFonts w:ascii="Times New Roman" w:hAnsi="Times New Roman"/>
              </w:rPr>
              <w:t>Node.js (v18.x+) &amp; NPM</w:t>
            </w:r>
          </w:p>
        </w:tc>
      </w:tr>
      <w:tr w:rsidR="00BD648E" w14:paraId="3335DC64" w14:textId="77777777">
        <w:trPr>
          <w:jc w:val="center"/>
        </w:trPr>
        <w:tc>
          <w:tcPr>
            <w:tcW w:w="3600" w:type="dxa"/>
            <w:tcMar>
              <w:top w:w="60" w:type="dxa"/>
              <w:left w:w="120" w:type="dxa"/>
              <w:bottom w:w="60" w:type="dxa"/>
              <w:right w:w="120" w:type="dxa"/>
            </w:tcMar>
          </w:tcPr>
          <w:p w14:paraId="778A1005" w14:textId="77777777" w:rsidR="00BD648E" w:rsidRDefault="00000000">
            <w:r>
              <w:rPr>
                <w:rFonts w:ascii="Times New Roman" w:hAnsi="Times New Roman"/>
              </w:rPr>
              <w:t>Programming Language</w:t>
            </w:r>
          </w:p>
        </w:tc>
        <w:tc>
          <w:tcPr>
            <w:tcW w:w="5760" w:type="dxa"/>
            <w:tcMar>
              <w:top w:w="60" w:type="dxa"/>
              <w:left w:w="120" w:type="dxa"/>
              <w:bottom w:w="60" w:type="dxa"/>
              <w:right w:w="120" w:type="dxa"/>
            </w:tcMar>
          </w:tcPr>
          <w:p w14:paraId="06959305" w14:textId="77777777" w:rsidR="00BD648E" w:rsidRDefault="00000000">
            <w:r>
              <w:rPr>
                <w:rFonts w:ascii="Times New Roman" w:hAnsi="Times New Roman"/>
              </w:rPr>
              <w:t>TypeScript (v5.x) &amp; ES6+ JavaScript</w:t>
            </w:r>
          </w:p>
        </w:tc>
      </w:tr>
      <w:tr w:rsidR="00BD648E" w14:paraId="34EEDCBE" w14:textId="77777777">
        <w:trPr>
          <w:jc w:val="center"/>
        </w:trPr>
        <w:tc>
          <w:tcPr>
            <w:tcW w:w="3600" w:type="dxa"/>
            <w:tcMar>
              <w:top w:w="60" w:type="dxa"/>
              <w:left w:w="120" w:type="dxa"/>
              <w:bottom w:w="60" w:type="dxa"/>
              <w:right w:w="120" w:type="dxa"/>
            </w:tcMar>
          </w:tcPr>
          <w:p w14:paraId="3454BD4C" w14:textId="77777777" w:rsidR="00BD648E" w:rsidRDefault="00000000">
            <w:r>
              <w:rPr>
                <w:rFonts w:ascii="Times New Roman" w:hAnsi="Times New Roman"/>
              </w:rPr>
              <w:t>Bundler / Server</w:t>
            </w:r>
          </w:p>
        </w:tc>
        <w:tc>
          <w:tcPr>
            <w:tcW w:w="5760" w:type="dxa"/>
            <w:tcMar>
              <w:top w:w="60" w:type="dxa"/>
              <w:left w:w="120" w:type="dxa"/>
              <w:bottom w:w="60" w:type="dxa"/>
              <w:right w:w="120" w:type="dxa"/>
            </w:tcMar>
          </w:tcPr>
          <w:p w14:paraId="31EEE5B3" w14:textId="77777777" w:rsidR="00BD648E" w:rsidRDefault="00000000">
            <w:r>
              <w:rPr>
                <w:rFonts w:ascii="Times New Roman" w:hAnsi="Times New Roman"/>
              </w:rPr>
              <w:t>Vite (v5.x) development compiler</w:t>
            </w:r>
          </w:p>
        </w:tc>
      </w:tr>
      <w:tr w:rsidR="00BD648E" w14:paraId="10AE4DE6" w14:textId="77777777">
        <w:trPr>
          <w:jc w:val="center"/>
        </w:trPr>
        <w:tc>
          <w:tcPr>
            <w:tcW w:w="3600" w:type="dxa"/>
            <w:tcMar>
              <w:top w:w="60" w:type="dxa"/>
              <w:left w:w="120" w:type="dxa"/>
              <w:bottom w:w="60" w:type="dxa"/>
              <w:right w:w="120" w:type="dxa"/>
            </w:tcMar>
          </w:tcPr>
          <w:p w14:paraId="4A974143" w14:textId="77777777" w:rsidR="00BD648E" w:rsidRDefault="00000000">
            <w:r>
              <w:rPr>
                <w:rFonts w:ascii="Times New Roman" w:hAnsi="Times New Roman"/>
              </w:rPr>
              <w:t>Target Browsers</w:t>
            </w:r>
          </w:p>
        </w:tc>
        <w:tc>
          <w:tcPr>
            <w:tcW w:w="5760" w:type="dxa"/>
            <w:tcMar>
              <w:top w:w="60" w:type="dxa"/>
              <w:left w:w="120" w:type="dxa"/>
              <w:bottom w:w="60" w:type="dxa"/>
              <w:right w:w="120" w:type="dxa"/>
            </w:tcMar>
          </w:tcPr>
          <w:p w14:paraId="27AF71D2" w14:textId="77777777" w:rsidR="00BD648E" w:rsidRDefault="00000000">
            <w:r>
              <w:rPr>
                <w:rFonts w:ascii="Times New Roman" w:hAnsi="Times New Roman"/>
              </w:rPr>
              <w:t>Chrome (v115+), Firefox, Edge, or Safari</w:t>
            </w:r>
          </w:p>
        </w:tc>
      </w:tr>
      <w:tr w:rsidR="00BD648E" w14:paraId="6189D09B" w14:textId="77777777">
        <w:trPr>
          <w:jc w:val="center"/>
        </w:trPr>
        <w:tc>
          <w:tcPr>
            <w:tcW w:w="3600" w:type="dxa"/>
            <w:tcMar>
              <w:top w:w="60" w:type="dxa"/>
              <w:left w:w="120" w:type="dxa"/>
              <w:bottom w:w="60" w:type="dxa"/>
              <w:right w:w="120" w:type="dxa"/>
            </w:tcMar>
          </w:tcPr>
          <w:p w14:paraId="09EF2469" w14:textId="77777777" w:rsidR="00BD648E" w:rsidRDefault="00000000">
            <w:r>
              <w:rPr>
                <w:rFonts w:ascii="Times New Roman" w:hAnsi="Times New Roman"/>
              </w:rPr>
              <w:t>Database</w:t>
            </w:r>
          </w:p>
        </w:tc>
        <w:tc>
          <w:tcPr>
            <w:tcW w:w="5760" w:type="dxa"/>
            <w:tcMar>
              <w:top w:w="60" w:type="dxa"/>
              <w:left w:w="120" w:type="dxa"/>
              <w:bottom w:w="60" w:type="dxa"/>
              <w:right w:w="120" w:type="dxa"/>
            </w:tcMar>
          </w:tcPr>
          <w:p w14:paraId="365477EF" w14:textId="77777777" w:rsidR="00BD648E" w:rsidRDefault="00000000">
            <w:r>
              <w:rPr>
                <w:rFonts w:ascii="Times New Roman" w:hAnsi="Times New Roman"/>
              </w:rPr>
              <w:t>HTML5 LocalStorage (Emulated relational database)</w:t>
            </w:r>
          </w:p>
        </w:tc>
      </w:tr>
    </w:tbl>
    <w:p w14:paraId="7F14C0C4" w14:textId="77777777" w:rsidR="00BD648E" w:rsidRDefault="00000000">
      <w:pPr>
        <w:spacing w:before="360" w:after="120"/>
      </w:pPr>
      <w:r>
        <w:rPr>
          <w:rFonts w:ascii="Times New Roman" w:hAnsi="Times New Roman"/>
          <w:b/>
          <w:sz w:val="24"/>
        </w:rPr>
        <w:t>Table 7.2: Hardware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340"/>
        <w:gridCol w:w="5320"/>
      </w:tblGrid>
      <w:tr w:rsidR="00BD648E" w14:paraId="7103CDCC" w14:textId="77777777">
        <w:trPr>
          <w:jc w:val="center"/>
        </w:trPr>
        <w:tc>
          <w:tcPr>
            <w:tcW w:w="4680" w:type="dxa"/>
            <w:shd w:val="clear" w:color="auto" w:fill="800000"/>
            <w:tcMar>
              <w:top w:w="100" w:type="dxa"/>
              <w:left w:w="150" w:type="dxa"/>
              <w:bottom w:w="100" w:type="dxa"/>
              <w:right w:w="150" w:type="dxa"/>
            </w:tcMar>
          </w:tcPr>
          <w:p w14:paraId="5A342613" w14:textId="77777777" w:rsidR="00BD648E" w:rsidRDefault="00000000">
            <w:r>
              <w:rPr>
                <w:rFonts w:ascii="Times New Roman" w:hAnsi="Times New Roman"/>
                <w:b/>
                <w:color w:val="FFFFFF"/>
              </w:rPr>
              <w:t>Component</w:t>
            </w:r>
          </w:p>
        </w:tc>
        <w:tc>
          <w:tcPr>
            <w:tcW w:w="4680" w:type="dxa"/>
            <w:shd w:val="clear" w:color="auto" w:fill="800000"/>
            <w:tcMar>
              <w:top w:w="100" w:type="dxa"/>
              <w:left w:w="150" w:type="dxa"/>
              <w:bottom w:w="100" w:type="dxa"/>
              <w:right w:w="150" w:type="dxa"/>
            </w:tcMar>
          </w:tcPr>
          <w:p w14:paraId="1DA57EF2" w14:textId="77777777" w:rsidR="00BD648E" w:rsidRDefault="00000000">
            <w:r>
              <w:rPr>
                <w:rFonts w:ascii="Times New Roman" w:hAnsi="Times New Roman"/>
                <w:b/>
                <w:color w:val="FFFFFF"/>
              </w:rPr>
              <w:t>Specification</w:t>
            </w:r>
          </w:p>
        </w:tc>
      </w:tr>
      <w:tr w:rsidR="00BD648E" w14:paraId="12ED8AD5" w14:textId="77777777">
        <w:trPr>
          <w:jc w:val="center"/>
        </w:trPr>
        <w:tc>
          <w:tcPr>
            <w:tcW w:w="3600" w:type="dxa"/>
            <w:tcMar>
              <w:top w:w="60" w:type="dxa"/>
              <w:left w:w="120" w:type="dxa"/>
              <w:bottom w:w="60" w:type="dxa"/>
              <w:right w:w="120" w:type="dxa"/>
            </w:tcMar>
          </w:tcPr>
          <w:p w14:paraId="39FAFAAE" w14:textId="77777777" w:rsidR="00BD648E" w:rsidRDefault="00000000">
            <w:r>
              <w:rPr>
                <w:rFonts w:ascii="Times New Roman" w:hAnsi="Times New Roman"/>
              </w:rPr>
              <w:t>Processor</w:t>
            </w:r>
          </w:p>
        </w:tc>
        <w:tc>
          <w:tcPr>
            <w:tcW w:w="5760" w:type="dxa"/>
            <w:tcMar>
              <w:top w:w="60" w:type="dxa"/>
              <w:left w:w="120" w:type="dxa"/>
              <w:bottom w:w="60" w:type="dxa"/>
              <w:right w:w="120" w:type="dxa"/>
            </w:tcMar>
          </w:tcPr>
          <w:p w14:paraId="6C6FAA84" w14:textId="77777777" w:rsidR="00BD648E" w:rsidRDefault="00000000">
            <w:r>
              <w:rPr>
                <w:rFonts w:ascii="Times New Roman" w:hAnsi="Times New Roman"/>
              </w:rPr>
              <w:t>Intel Core i3 or AMD Ryzen 3 (2.4 GHz minimum)</w:t>
            </w:r>
          </w:p>
        </w:tc>
      </w:tr>
      <w:tr w:rsidR="00BD648E" w14:paraId="25670035" w14:textId="77777777">
        <w:trPr>
          <w:jc w:val="center"/>
        </w:trPr>
        <w:tc>
          <w:tcPr>
            <w:tcW w:w="3600" w:type="dxa"/>
            <w:tcMar>
              <w:top w:w="60" w:type="dxa"/>
              <w:left w:w="120" w:type="dxa"/>
              <w:bottom w:w="60" w:type="dxa"/>
              <w:right w:w="120" w:type="dxa"/>
            </w:tcMar>
          </w:tcPr>
          <w:p w14:paraId="3DF3D10A" w14:textId="77777777" w:rsidR="00BD648E" w:rsidRDefault="00000000">
            <w:r>
              <w:rPr>
                <w:rFonts w:ascii="Times New Roman" w:hAnsi="Times New Roman"/>
              </w:rPr>
              <w:t>Memory (RAM)</w:t>
            </w:r>
          </w:p>
        </w:tc>
        <w:tc>
          <w:tcPr>
            <w:tcW w:w="5760" w:type="dxa"/>
            <w:tcMar>
              <w:top w:w="60" w:type="dxa"/>
              <w:left w:w="120" w:type="dxa"/>
              <w:bottom w:w="60" w:type="dxa"/>
              <w:right w:w="120" w:type="dxa"/>
            </w:tcMar>
          </w:tcPr>
          <w:p w14:paraId="4DA7474C" w14:textId="77777777" w:rsidR="00BD648E" w:rsidRDefault="00000000">
            <w:r>
              <w:rPr>
                <w:rFonts w:ascii="Times New Roman" w:hAnsi="Times New Roman"/>
              </w:rPr>
              <w:t>8 GB DDR4 RAM</w:t>
            </w:r>
          </w:p>
        </w:tc>
      </w:tr>
      <w:tr w:rsidR="00BD648E" w14:paraId="7FC8C79D" w14:textId="77777777">
        <w:trPr>
          <w:jc w:val="center"/>
        </w:trPr>
        <w:tc>
          <w:tcPr>
            <w:tcW w:w="3600" w:type="dxa"/>
            <w:tcMar>
              <w:top w:w="60" w:type="dxa"/>
              <w:left w:w="120" w:type="dxa"/>
              <w:bottom w:w="60" w:type="dxa"/>
              <w:right w:w="120" w:type="dxa"/>
            </w:tcMar>
          </w:tcPr>
          <w:p w14:paraId="7B7FC3AC" w14:textId="77777777" w:rsidR="00BD648E" w:rsidRDefault="00000000">
            <w:r>
              <w:rPr>
                <w:rFonts w:ascii="Times New Roman" w:hAnsi="Times New Roman"/>
              </w:rPr>
              <w:t>Storage System</w:t>
            </w:r>
          </w:p>
        </w:tc>
        <w:tc>
          <w:tcPr>
            <w:tcW w:w="5760" w:type="dxa"/>
            <w:tcMar>
              <w:top w:w="60" w:type="dxa"/>
              <w:left w:w="120" w:type="dxa"/>
              <w:bottom w:w="60" w:type="dxa"/>
              <w:right w:w="120" w:type="dxa"/>
            </w:tcMar>
          </w:tcPr>
          <w:p w14:paraId="6F829631" w14:textId="77777777" w:rsidR="00BD648E" w:rsidRDefault="00000000">
            <w:r>
              <w:rPr>
                <w:rFonts w:ascii="Times New Roman" w:hAnsi="Times New Roman"/>
              </w:rPr>
              <w:t>256 GB SSD (with 10 GB free space)</w:t>
            </w:r>
          </w:p>
        </w:tc>
      </w:tr>
      <w:tr w:rsidR="00BD648E" w14:paraId="202A5474" w14:textId="77777777">
        <w:trPr>
          <w:jc w:val="center"/>
        </w:trPr>
        <w:tc>
          <w:tcPr>
            <w:tcW w:w="3600" w:type="dxa"/>
            <w:tcMar>
              <w:top w:w="60" w:type="dxa"/>
              <w:left w:w="120" w:type="dxa"/>
              <w:bottom w:w="60" w:type="dxa"/>
              <w:right w:w="120" w:type="dxa"/>
            </w:tcMar>
          </w:tcPr>
          <w:p w14:paraId="549ECEF1" w14:textId="77777777" w:rsidR="00BD648E" w:rsidRDefault="00000000">
            <w:r>
              <w:rPr>
                <w:rFonts w:ascii="Times New Roman" w:hAnsi="Times New Roman"/>
              </w:rPr>
              <w:t>Display Screen</w:t>
            </w:r>
          </w:p>
        </w:tc>
        <w:tc>
          <w:tcPr>
            <w:tcW w:w="5760" w:type="dxa"/>
            <w:tcMar>
              <w:top w:w="60" w:type="dxa"/>
              <w:left w:w="120" w:type="dxa"/>
              <w:bottom w:w="60" w:type="dxa"/>
              <w:right w:w="120" w:type="dxa"/>
            </w:tcMar>
          </w:tcPr>
          <w:p w14:paraId="6B75C598" w14:textId="77777777" w:rsidR="00BD648E" w:rsidRDefault="00000000">
            <w:r>
              <w:rPr>
                <w:rFonts w:ascii="Times New Roman" w:hAnsi="Times New Roman"/>
              </w:rPr>
              <w:t>Standard 15.6-inch screen (1366x768 resolution)</w:t>
            </w:r>
          </w:p>
        </w:tc>
      </w:tr>
    </w:tbl>
    <w:p w14:paraId="12F69FEA" w14:textId="77777777" w:rsidR="00BD648E" w:rsidRDefault="00000000">
      <w:r>
        <w:br w:type="page"/>
      </w:r>
    </w:p>
    <w:p w14:paraId="1A618936" w14:textId="77777777" w:rsidR="00BD648E" w:rsidRDefault="00000000">
      <w:pPr>
        <w:spacing w:before="240" w:after="240"/>
      </w:pPr>
      <w:r>
        <w:rPr>
          <w:rFonts w:ascii="Times New Roman" w:hAnsi="Times New Roman"/>
          <w:b/>
          <w:color w:val="800000"/>
          <w:sz w:val="32"/>
        </w:rPr>
        <w:lastRenderedPageBreak/>
        <w:t>8. EXPECTED OUTCOME</w:t>
      </w:r>
    </w:p>
    <w:p w14:paraId="2AD98EBF" w14:textId="77777777" w:rsidR="00BD648E" w:rsidRDefault="00000000">
      <w:pPr>
        <w:pStyle w:val="ListBullet"/>
        <w:spacing w:after="160"/>
        <w:jc w:val="both"/>
      </w:pPr>
      <w:r>
        <w:rPr>
          <w:rFonts w:ascii="Times New Roman" w:hAnsi="Times New Roman"/>
          <w:b/>
          <w:sz w:val="24"/>
        </w:rPr>
        <w:t xml:space="preserve">No Over-Allocation Conflicts: </w:t>
      </w:r>
      <w:r>
        <w:rPr>
          <w:rFonts w:ascii="Times New Roman" w:hAnsi="Times New Roman"/>
          <w:sz w:val="24"/>
        </w:rPr>
        <w:t>The quantity check algorithm will completely prevent over-allocation of food items, ensuring real-time listing accuracy.</w:t>
      </w:r>
    </w:p>
    <w:p w14:paraId="7745FCB7" w14:textId="77777777" w:rsidR="00BD648E" w:rsidRDefault="00000000">
      <w:pPr>
        <w:pStyle w:val="ListBullet"/>
        <w:spacing w:after="160"/>
        <w:jc w:val="both"/>
      </w:pPr>
      <w:r>
        <w:rPr>
          <w:rFonts w:ascii="Times New Roman" w:hAnsi="Times New Roman"/>
          <w:b/>
          <w:sz w:val="24"/>
        </w:rPr>
        <w:t xml:space="preserve">Surplus Sales Recovery: </w:t>
      </w:r>
      <w:r>
        <w:rPr>
          <w:rFonts w:ascii="Times New Roman" w:hAnsi="Times New Roman"/>
          <w:sz w:val="24"/>
        </w:rPr>
        <w:t>Hotel operators can track surplus sales and reclaim marginal food production costs, preventing immediate financial loss.</w:t>
      </w:r>
    </w:p>
    <w:p w14:paraId="52FCF5AF" w14:textId="77777777" w:rsidR="00BD648E" w:rsidRDefault="00000000">
      <w:pPr>
        <w:pStyle w:val="ListBullet"/>
        <w:spacing w:after="160"/>
        <w:jc w:val="both"/>
      </w:pPr>
      <w:r>
        <w:rPr>
          <w:rFonts w:ascii="Times New Roman" w:hAnsi="Times New Roman"/>
          <w:b/>
          <w:sz w:val="24"/>
        </w:rPr>
        <w:t xml:space="preserve">Safe Food Distribution: </w:t>
      </w:r>
      <w:r>
        <w:rPr>
          <w:rFonts w:ascii="Times New Roman" w:hAnsi="Times New Roman"/>
          <w:sz w:val="24"/>
        </w:rPr>
        <w:t>Strict verification gates will block unlicensed food establishments, raising the safety standards of listed items.</w:t>
      </w:r>
    </w:p>
    <w:p w14:paraId="4D6A287E" w14:textId="77777777" w:rsidR="00BD648E" w:rsidRDefault="00000000">
      <w:pPr>
        <w:pStyle w:val="ListBullet"/>
        <w:spacing w:after="160"/>
        <w:jc w:val="both"/>
      </w:pPr>
      <w:r>
        <w:rPr>
          <w:rFonts w:ascii="Times New Roman" w:hAnsi="Times New Roman"/>
          <w:b/>
          <w:sz w:val="24"/>
        </w:rPr>
        <w:t xml:space="preserve">Environmental Waste Mitigation: </w:t>
      </w:r>
      <w:r>
        <w:rPr>
          <w:rFonts w:ascii="Times New Roman" w:hAnsi="Times New Roman"/>
          <w:sz w:val="24"/>
        </w:rPr>
        <w:t>Providing a structured marketplace will reduce the volume of organic food waste thrown into municipal trash bins.</w:t>
      </w:r>
    </w:p>
    <w:p w14:paraId="7CA05584" w14:textId="77777777" w:rsidR="00BD648E" w:rsidRDefault="00000000">
      <w:r>
        <w:br w:type="page"/>
      </w:r>
    </w:p>
    <w:p w14:paraId="2DFDB0CD" w14:textId="77777777" w:rsidR="00BD648E" w:rsidRDefault="00000000">
      <w:pPr>
        <w:spacing w:before="240" w:after="240"/>
      </w:pPr>
      <w:r>
        <w:rPr>
          <w:rFonts w:ascii="Times New Roman" w:hAnsi="Times New Roman"/>
          <w:b/>
          <w:color w:val="800000"/>
          <w:sz w:val="32"/>
        </w:rPr>
        <w:lastRenderedPageBreak/>
        <w:t>9. CONCLUSION</w:t>
      </w:r>
    </w:p>
    <w:p w14:paraId="78746815" w14:textId="77777777" w:rsidR="00BD648E" w:rsidRDefault="00000000">
      <w:pPr>
        <w:spacing w:after="240"/>
        <w:jc w:val="both"/>
      </w:pPr>
      <w:r>
        <w:rPr>
          <w:rFonts w:ascii="Times New Roman" w:hAnsi="Times New Roman"/>
          <w:sz w:val="24"/>
        </w:rPr>
        <w:t>DealDish successfully digitizes and optimizes one of the most resource-intensive and wasteful sectors of the hospitality industry: surplus food management. By bridging the information gap between hotels and consumers, it adds transparency, cost-efficiency, and ecological responsibility to daily operations. The Single Page Application (SPA) architecture utilizing TypeScript offers a high-performance experience, while the localized relational database emulates concurrency and reservation management. Overall, DealDish acts as a blueprint for blending social responsibility with modern software engineering, ensuring a sustainable food ecosystem.</w:t>
      </w:r>
    </w:p>
    <w:p w14:paraId="24C9F600" w14:textId="77777777" w:rsidR="00BD648E" w:rsidRDefault="00000000">
      <w:pPr>
        <w:spacing w:before="360" w:after="240"/>
      </w:pPr>
      <w:r>
        <w:rPr>
          <w:rFonts w:ascii="Times New Roman" w:hAnsi="Times New Roman"/>
          <w:b/>
          <w:color w:val="800000"/>
          <w:sz w:val="32"/>
        </w:rPr>
        <w:t>10. REFERENCES</w:t>
      </w:r>
    </w:p>
    <w:p w14:paraId="72EF27F4" w14:textId="77777777" w:rsidR="00BD648E" w:rsidRDefault="00000000">
      <w:pPr>
        <w:spacing w:after="240"/>
      </w:pPr>
      <w:r>
        <w:rPr>
          <w:rFonts w:ascii="Times New Roman" w:hAnsi="Times New Roman"/>
          <w:sz w:val="24"/>
        </w:rPr>
        <w:t>Below are the primary resources, specifications, and academic guides referenced during the development:</w:t>
      </w:r>
    </w:p>
    <w:p w14:paraId="5BDCA031" w14:textId="77777777" w:rsidR="00BD648E" w:rsidRDefault="00000000">
      <w:pPr>
        <w:spacing w:after="120"/>
      </w:pPr>
      <w:r>
        <w:rPr>
          <w:rFonts w:ascii="Times New Roman" w:hAnsi="Times New Roman"/>
          <w:sz w:val="24"/>
        </w:rPr>
        <w:t>[1] APJ Abdul Kalam Technological University, Kerala. Regulations for Master of Computer Applications (MCA) Project Work. Academic Syllabus Guidelines, 2024-2026.</w:t>
      </w:r>
    </w:p>
    <w:p w14:paraId="39FA6F03" w14:textId="77777777" w:rsidR="00BD648E" w:rsidRDefault="00000000">
      <w:pPr>
        <w:spacing w:after="120"/>
      </w:pPr>
      <w:r>
        <w:rPr>
          <w:rFonts w:ascii="Times New Roman" w:hAnsi="Times New Roman"/>
          <w:sz w:val="24"/>
        </w:rPr>
        <w:t>[2] Food Safety and Standards Authority of India (FSSAI). Food Safety and Standards (Recovery and Distribution of Surplus Food) Regulations, 2019. Government of India regulatory guidelines.</w:t>
      </w:r>
    </w:p>
    <w:p w14:paraId="57819F8E" w14:textId="77777777" w:rsidR="00BD648E" w:rsidRDefault="00000000">
      <w:pPr>
        <w:spacing w:after="120"/>
      </w:pPr>
      <w:r>
        <w:rPr>
          <w:rFonts w:ascii="Times New Roman" w:hAnsi="Times New Roman"/>
          <w:sz w:val="24"/>
        </w:rPr>
        <w:t>[3] TypeScript Documentation: Detailed guides on Type Safety, Interfaces, Modules, and Compilation. Available online at: https://www.typescriptlang.org/docs/</w:t>
      </w:r>
    </w:p>
    <w:p w14:paraId="22D2DFC8" w14:textId="77777777" w:rsidR="00BD648E" w:rsidRDefault="00000000">
      <w:pPr>
        <w:spacing w:after="120"/>
      </w:pPr>
      <w:r>
        <w:rPr>
          <w:rFonts w:ascii="Times New Roman" w:hAnsi="Times New Roman"/>
          <w:sz w:val="24"/>
        </w:rPr>
        <w:t>[4] Vite Bundling Guide: Next Generation Frontend Tooling. Build performance optimizations. Available online at: https://vite.dev/guide/</w:t>
      </w:r>
    </w:p>
    <w:p w14:paraId="0EDFC34B" w14:textId="77777777" w:rsidR="00BD648E" w:rsidRDefault="00000000">
      <w:pPr>
        <w:spacing w:after="120"/>
      </w:pPr>
      <w:r>
        <w:rPr>
          <w:rFonts w:ascii="Times New Roman" w:hAnsi="Times New Roman"/>
          <w:sz w:val="24"/>
        </w:rPr>
        <w:t>[5] MDN Web Docs. client-side storage mechanisms and HTML5 LocalStorage APIs. Available online at: https://developer.mozilla.org/en-US/docs/Web/API/Window/localStorage</w:t>
      </w:r>
    </w:p>
    <w:sectPr w:rsidR="00BD648E"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3920F" w14:textId="77777777" w:rsidR="00A02C6B" w:rsidRDefault="00A02C6B">
      <w:pPr>
        <w:spacing w:after="0" w:line="240" w:lineRule="auto"/>
      </w:pPr>
      <w:r>
        <w:separator/>
      </w:r>
    </w:p>
  </w:endnote>
  <w:endnote w:type="continuationSeparator" w:id="0">
    <w:p w14:paraId="3C85FEF7" w14:textId="77777777" w:rsidR="00A02C6B" w:rsidRDefault="00A02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AEFC" w14:textId="77777777" w:rsidR="00BD648E" w:rsidRDefault="00000000">
    <w:pPr>
      <w:pStyle w:val="Footer"/>
      <w:spacing w:before="240"/>
      <w:jc w:val="right"/>
    </w:pPr>
    <w:proofErr w:type="spellStart"/>
    <w:r>
      <w:rPr>
        <w:rFonts w:ascii="Times New Roman" w:hAnsi="Times New Roman"/>
        <w:color w:val="808080"/>
        <w:sz w:val="18"/>
      </w:rPr>
      <w:t>DealDish</w:t>
    </w:r>
    <w:proofErr w:type="spellEnd"/>
    <w:r>
      <w:rPr>
        <w:rFonts w:ascii="Times New Roman" w:hAnsi="Times New Roman"/>
        <w:color w:val="808080"/>
        <w:sz w:val="18"/>
      </w:rPr>
      <w:t xml:space="preserve"> - Project Synopsis | Page </w:t>
    </w:r>
    <w:r>
      <w:rPr>
        <w:rFonts w:ascii="Times New Roman" w:hAnsi="Times New Roman"/>
        <w:color w:val="808080"/>
        <w:sz w:val="18"/>
      </w:rPr>
      <w:fldChar w:fldCharType="begin"/>
    </w:r>
    <w:r>
      <w:rPr>
        <w:rFonts w:ascii="Times New Roman" w:hAnsi="Times New Roman"/>
        <w:color w:val="808080"/>
        <w:sz w:val="18"/>
      </w:rPr>
      <w:instrText>PAGE</w:instrText>
    </w:r>
    <w:r>
      <w:rPr>
        <w:rFonts w:ascii="Times New Roman" w:hAnsi="Times New Roman"/>
        <w:color w:val="808080"/>
        <w:sz w:val="18"/>
      </w:rPr>
      <w:fldChar w:fldCharType="separate"/>
    </w:r>
    <w:r w:rsidR="00FC14C1">
      <w:rPr>
        <w:rFonts w:ascii="Times New Roman" w:hAnsi="Times New Roman"/>
        <w:noProof/>
        <w:color w:val="808080"/>
        <w:sz w:val="18"/>
      </w:rPr>
      <w:t>1</w:t>
    </w:r>
    <w:r>
      <w:rPr>
        <w:rFonts w:ascii="Times New Roman" w:hAnsi="Times New Roman"/>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5568" w14:textId="77777777" w:rsidR="00A02C6B" w:rsidRDefault="00A02C6B">
      <w:pPr>
        <w:spacing w:after="0" w:line="240" w:lineRule="auto"/>
      </w:pPr>
      <w:r>
        <w:separator/>
      </w:r>
    </w:p>
  </w:footnote>
  <w:footnote w:type="continuationSeparator" w:id="0">
    <w:p w14:paraId="0EDCAE32" w14:textId="77777777" w:rsidR="00A02C6B" w:rsidRDefault="00A02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EC6F" w14:textId="77777777" w:rsidR="00BD648E" w:rsidRDefault="00000000">
    <w:pPr>
      <w:pStyle w:val="Header"/>
      <w:spacing w:after="240"/>
      <w:jc w:val="center"/>
    </w:pPr>
    <w:r>
      <w:rPr>
        <w:rFonts w:ascii="Times New Roman" w:hAnsi="Times New Roman"/>
        <w:color w:val="808080"/>
        <w:sz w:val="18"/>
      </w:rPr>
      <w:t>Nehru College of Engineering and Research Centre (NCERC) - Department of MCA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285800">
    <w:abstractNumId w:val="8"/>
  </w:num>
  <w:num w:numId="2" w16cid:durableId="1470130548">
    <w:abstractNumId w:val="6"/>
  </w:num>
  <w:num w:numId="3" w16cid:durableId="1970820412">
    <w:abstractNumId w:val="5"/>
  </w:num>
  <w:num w:numId="4" w16cid:durableId="168645667">
    <w:abstractNumId w:val="4"/>
  </w:num>
  <w:num w:numId="5" w16cid:durableId="1353842868">
    <w:abstractNumId w:val="7"/>
  </w:num>
  <w:num w:numId="6" w16cid:durableId="1357847756">
    <w:abstractNumId w:val="3"/>
  </w:num>
  <w:num w:numId="7" w16cid:durableId="1529835132">
    <w:abstractNumId w:val="2"/>
  </w:num>
  <w:num w:numId="8" w16cid:durableId="1460225343">
    <w:abstractNumId w:val="1"/>
  </w:num>
  <w:num w:numId="9" w16cid:durableId="51530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2C6B"/>
    <w:rsid w:val="00AA1D8D"/>
    <w:rsid w:val="00B47730"/>
    <w:rsid w:val="00BD648E"/>
    <w:rsid w:val="00CB0664"/>
    <w:rsid w:val="00F03410"/>
    <w:rsid w:val="00FC1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4D196"/>
  <w14:defaultImageDpi w14:val="300"/>
  <w15:docId w15:val="{855C5C69-5C40-4E79-94F0-EE8B9F66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Prasad Gupthan</cp:lastModifiedBy>
  <cp:revision>2</cp:revision>
  <dcterms:created xsi:type="dcterms:W3CDTF">2013-12-23T23:15:00Z</dcterms:created>
  <dcterms:modified xsi:type="dcterms:W3CDTF">2026-07-16T08:40:00Z</dcterms:modified>
  <cp:category/>
</cp:coreProperties>
</file>